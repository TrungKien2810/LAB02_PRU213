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Snow Boarder</w:t>
      </w:r>
    </w:p>
    <w:p>
      <w:pPr>
        <w:jc w:val="center"/>
      </w:pPr>
      <w:r>
        <w:rPr>
          <w:color w:val="595959"/>
          <w:sz w:val="26"/>
        </w:rPr>
        <w:t>Lab 2 — Design Decisions, Challenges and Additional Features</w:t>
      </w:r>
    </w:p>
    <w:p>
      <w:pPr>
        <w:jc w:val="center"/>
      </w:pPr>
      <w:r>
        <w:rPr>
          <w:color w:val="595959"/>
          <w:sz w:val="20"/>
        </w:rPr>
        <w:t>16 October 2026</w:t>
      </w:r>
    </w:p>
    <w:tbl>
      <w:tblPr>
        <w:tblStyle w:val="LightGrid-Accent1"/>
        <w:tblW w:type="auto" w:w="0"/>
        <w:jc w:val="center"/>
        <w:tblLayout w:type="fixed"/>
        <w:tblLook w:firstColumn="1" w:firstRow="1" w:lastColumn="0" w:lastRow="0" w:noHBand="0" w:noVBand="1" w:val="04A0"/>
      </w:tblPr>
      <w:tblGrid>
        <w:gridCol w:w="4896"/>
        <w:gridCol w:w="4896"/>
      </w:tblGrid>
      <w:tr>
        <w:tc>
          <w:tcPr>
            <w:tcW w:type="dxa" w:w="2016"/>
          </w:tcPr>
          <w:p>
            <w:r/>
            <w:r>
              <w:rPr>
                <w:b/>
                <w:sz w:val="19"/>
              </w:rPr>
              <w:t>Item</w:t>
            </w:r>
          </w:p>
        </w:tc>
        <w:tc>
          <w:tcPr>
            <w:tcW w:type="dxa" w:w="7344"/>
          </w:tcPr>
          <w:p>
            <w:r/>
            <w:r>
              <w:rPr>
                <w:b/>
                <w:sz w:val="19"/>
              </w:rPr>
              <w:t>Detail</w:t>
            </w:r>
          </w:p>
        </w:tc>
      </w:tr>
      <w:tr>
        <w:tc>
          <w:tcPr>
            <w:tcW w:type="dxa" w:w="2016"/>
          </w:tcPr>
          <w:p>
            <w:pPr>
              <w:spacing w:after="20"/>
            </w:pPr>
            <w:r>
              <w:rPr>
                <w:sz w:val="19"/>
              </w:rPr>
            </w:r>
            <w:r>
              <w:rPr>
                <w:b w:val="0"/>
                <w:i w:val="0"/>
                <w:sz w:val="19"/>
              </w:rPr>
              <w:t>Project</w:t>
            </w:r>
          </w:p>
        </w:tc>
        <w:tc>
          <w:tcPr>
            <w:tcW w:type="dxa" w:w="7344"/>
          </w:tcPr>
          <w:p>
            <w:pPr>
              <w:spacing w:after="20"/>
            </w:pPr>
            <w:r>
              <w:rPr>
                <w:b w:val="0"/>
                <w:sz w:val="19"/>
              </w:rPr>
              <w:t>Snow Boarder — Genre: Sports / Arcade · Platform: PC (Windows)</w:t>
            </w:r>
          </w:p>
        </w:tc>
      </w:tr>
      <w:tr>
        <w:tc>
          <w:tcPr>
            <w:tcW w:type="dxa" w:w="2016"/>
          </w:tcPr>
          <w:p>
            <w:pPr>
              <w:spacing w:after="20"/>
            </w:pPr>
            <w:r>
              <w:rPr>
                <w:sz w:val="19"/>
              </w:rPr>
            </w:r>
            <w:r>
              <w:rPr>
                <w:b w:val="0"/>
                <w:i w:val="0"/>
                <w:sz w:val="19"/>
              </w:rPr>
              <w:t>Engine</w:t>
            </w:r>
          </w:p>
        </w:tc>
        <w:tc>
          <w:tcPr>
            <w:tcW w:type="dxa" w:w="7344"/>
          </w:tcPr>
          <w:p>
            <w:pPr>
              <w:spacing w:after="20"/>
            </w:pPr>
            <w:r>
              <w:rPr>
                <w:sz w:val="19"/>
              </w:rPr>
            </w:r>
            <w:r>
              <w:rPr>
                <w:b w:val="0"/>
                <w:i w:val="0"/>
                <w:sz w:val="19"/>
              </w:rPr>
              <w:t>Unity 6 (6000.4.0f1), Universal Render Pipeline 2D Renderer, Input System 1.19</w:t>
            </w:r>
          </w:p>
        </w:tc>
      </w:tr>
      <w:tr>
        <w:tc>
          <w:tcPr>
            <w:tcW w:type="dxa" w:w="2016"/>
          </w:tcPr>
          <w:p>
            <w:pPr>
              <w:spacing w:after="20"/>
            </w:pPr>
            <w:r>
              <w:rPr>
                <w:sz w:val="19"/>
              </w:rPr>
            </w:r>
            <w:r>
              <w:rPr>
                <w:b w:val="0"/>
                <w:i w:val="0"/>
                <w:sz w:val="19"/>
              </w:rPr>
              <w:t>Build content</w:t>
            </w:r>
          </w:p>
        </w:tc>
        <w:tc>
          <w:tcPr>
            <w:tcW w:type="dxa" w:w="7344"/>
          </w:tcPr>
          <w:p>
            <w:pPr>
              <w:spacing w:after="20"/>
            </w:pPr>
            <w:r>
              <w:rPr>
                <w:sz w:val="19"/>
              </w:rPr>
            </w:r>
            <w:r>
              <w:rPr>
                <w:b w:val="0"/>
                <w:i w:val="0"/>
                <w:sz w:val="19"/>
              </w:rPr>
              <w:t>MainMenu + Level1 · Bunny Hill, Level2 · Pine Ridge, Level3 · Blizzard Peak</w:t>
            </w:r>
          </w:p>
        </w:tc>
      </w:tr>
      <w:tr>
        <w:tc>
          <w:tcPr>
            <w:tcW w:type="dxa" w:w="2016"/>
          </w:tcPr>
          <w:p>
            <w:pPr>
              <w:spacing w:after="20"/>
            </w:pPr>
            <w:r>
              <w:rPr>
                <w:sz w:val="19"/>
              </w:rPr>
            </w:r>
            <w:r>
              <w:rPr>
                <w:b w:val="0"/>
                <w:i w:val="0"/>
                <w:sz w:val="19"/>
              </w:rPr>
              <w:t>Modes</w:t>
            </w:r>
          </w:p>
        </w:tc>
        <w:tc>
          <w:tcPr>
            <w:tcW w:type="dxa" w:w="7344"/>
          </w:tcPr>
          <w:p>
            <w:pPr>
              <w:spacing w:after="20"/>
            </w:pPr>
            <w:r>
              <w:rPr>
                <w:sz w:val="19"/>
              </w:rPr>
            </w:r>
            <w:r>
              <w:rPr>
                <w:b w:val="0"/>
                <w:i w:val="0"/>
                <w:sz w:val="19"/>
              </w:rPr>
              <w:t>Adventure (3 lives) and Time Trial (crash = +3 s)</w:t>
            </w:r>
          </w:p>
        </w:tc>
      </w:tr>
      <w:tr>
        <w:tc>
          <w:tcPr>
            <w:tcW w:type="dxa" w:w="2016"/>
          </w:tcPr>
          <w:p>
            <w:pPr>
              <w:spacing w:after="20"/>
            </w:pPr>
            <w:r>
              <w:rPr>
                <w:sz w:val="19"/>
              </w:rPr>
            </w:r>
            <w:r>
              <w:rPr>
                <w:b w:val="0"/>
                <w:i w:val="0"/>
                <w:sz w:val="19"/>
              </w:rPr>
              <w:t>Code</w:t>
            </w:r>
          </w:p>
        </w:tc>
        <w:tc>
          <w:tcPr>
            <w:tcW w:type="dxa" w:w="7344"/>
          </w:tcPr>
          <w:p>
            <w:pPr>
              <w:spacing w:after="20"/>
            </w:pPr>
            <w:r>
              <w:rPr>
                <w:sz w:val="19"/>
              </w:rPr>
            </w:r>
            <w:r>
              <w:rPr>
                <w:b w:val="0"/>
                <w:i w:val="0"/>
                <w:sz w:val="19"/>
              </w:rPr>
              <w:t>28 C# scripts · 4,452 lines (7 Core, 3 Player, 11 World, 3 UI, 3 Editor, 1 Dev)</w:t>
            </w:r>
          </w:p>
        </w:tc>
      </w:tr>
      <w:tr>
        <w:tc>
          <w:tcPr>
            <w:tcW w:type="dxa" w:w="2016"/>
          </w:tcPr>
          <w:p>
            <w:pPr>
              <w:spacing w:after="20"/>
            </w:pPr>
            <w:r>
              <w:rPr>
                <w:sz w:val="19"/>
              </w:rPr>
            </w:r>
            <w:r>
              <w:rPr>
                <w:b w:val="0"/>
                <w:i w:val="0"/>
                <w:sz w:val="19"/>
              </w:rPr>
              <w:t>Content</w:t>
            </w:r>
          </w:p>
        </w:tc>
        <w:tc>
          <w:tcPr>
            <w:tcW w:type="dxa" w:w="7344"/>
          </w:tcPr>
          <w:p>
            <w:pPr>
              <w:spacing w:after="20"/>
            </w:pPr>
            <w:r>
              <w:rPr>
                <w:sz w:val="19"/>
              </w:rPr>
              <w:t>13 prefabs · 47 procedurally generated sprites · 4 music tracks · 15 sound cues</w:t>
            </w:r>
          </w:p>
        </w:tc>
      </w:tr>
      <w:tr>
        <w:tc>
          <w:tcPr>
            <w:tcW w:type="dxa" w:w="2016"/>
          </w:tcPr>
          <w:p>
            <w:pPr>
              <w:spacing w:after="20"/>
            </w:pPr>
            <w:r>
              <w:rPr>
                <w:sz w:val="19"/>
              </w:rPr>
            </w:r>
            <w:r>
              <w:rPr>
                <w:b w:val="0"/>
                <w:i w:val="0"/>
                <w:sz w:val="19"/>
              </w:rPr>
              <w:t>Third-party assets</w:t>
            </w:r>
          </w:p>
        </w:tc>
        <w:tc>
          <w:tcPr>
            <w:tcW w:type="dxa" w:w="7344"/>
          </w:tcPr>
          <w:p>
            <w:pPr>
              <w:spacing w:after="20"/>
            </w:pPr>
            <w:r>
              <w:rPr>
                <w:sz w:val="19"/>
              </w:rPr>
            </w:r>
            <w:r>
              <w:rPr>
                <w:b w:val="0"/>
                <w:i w:val="0"/>
                <w:sz w:val="19"/>
              </w:rPr>
              <w:t>Only the Lab 2 sprites and audio clips supplied with the assignment</w:t>
            </w:r>
          </w:p>
        </w:tc>
      </w:tr>
    </w:tbl>
    <w:p>
      <w:pPr>
        <w:spacing w:after="40"/>
      </w:pPr>
    </w:p>
    <w:tbl>
      <w:tblPr>
        <w:tblStyle w:val="LightGrid-Accent1"/>
        <w:tblW w:type="auto" w:w="0"/>
        <w:jc w:val="center"/>
        <w:tblLayout w:type="fixed"/>
        <w:tblLook w:firstColumn="1" w:firstRow="1" w:lastColumn="0" w:lastRow="0" w:noHBand="0" w:noVBand="1" w:val="04A0"/>
      </w:tblPr>
      <w:tblGrid>
        <w:gridCol w:w="4896"/>
        <w:gridCol w:w="4896"/>
      </w:tblGrid>
      <w:tr>
        <w:tc>
          <w:tcPr>
            <w:tcW w:type="dxa" w:w="4680"/>
          </w:tcPr>
          <w:p>
            <w:pPr>
              <w:spacing w:after="20"/>
            </w:pPr>
            <w:r/>
            <w:r>
              <w:rPr>
                <w:sz w:val="19"/>
              </w:rPr>
              <w:t>1. Overview</w:t>
            </w:r>
          </w:p>
        </w:tc>
        <w:tc>
          <w:tcPr>
            <w:tcW w:type="dxa" w:w="4680"/>
          </w:tcPr>
          <w:p>
            <w:pPr>
              <w:spacing w:after="20"/>
            </w:pPr>
            <w:r/>
            <w:r>
              <w:rPr>
                <w:sz w:val="19"/>
              </w:rPr>
              <w:t>7. Additional features</w:t>
            </w:r>
          </w:p>
        </w:tc>
      </w:tr>
      <w:tr>
        <w:tc>
          <w:tcPr>
            <w:tcW w:type="dxa" w:w="4680"/>
          </w:tcPr>
          <w:p>
            <w:pPr>
              <w:spacing w:after="20"/>
            </w:pPr>
            <w:r/>
            <w:r>
              <w:rPr>
                <w:sz w:val="19"/>
              </w:rPr>
              <w:t>2. Requirement coverage</w:t>
            </w:r>
          </w:p>
        </w:tc>
        <w:tc>
          <w:tcPr>
            <w:tcW w:type="dxa" w:w="4680"/>
          </w:tcPr>
          <w:p>
            <w:pPr>
              <w:spacing w:after="20"/>
            </w:pPr>
            <w:r/>
            <w:r>
              <w:rPr>
                <w:sz w:val="19"/>
              </w:rPr>
              <w:t>8. Tuning reference</w:t>
            </w:r>
          </w:p>
        </w:tc>
      </w:tr>
      <w:tr>
        <w:tc>
          <w:tcPr>
            <w:tcW w:type="dxa" w:w="4680"/>
          </w:tcPr>
          <w:p>
            <w:pPr>
              <w:spacing w:after="20"/>
            </w:pPr>
            <w:r/>
            <w:r>
              <w:rPr>
                <w:sz w:val="19"/>
              </w:rPr>
              <w:t>3. Running the project</w:t>
            </w:r>
          </w:p>
        </w:tc>
        <w:tc>
          <w:tcPr>
            <w:tcW w:type="dxa" w:w="4680"/>
          </w:tcPr>
          <w:p>
            <w:pPr>
              <w:spacing w:after="20"/>
            </w:pPr>
            <w:r/>
            <w:r>
              <w:rPr>
                <w:sz w:val="19"/>
              </w:rPr>
              <w:t>9. Testing and verification</w:t>
            </w:r>
          </w:p>
        </w:tc>
      </w:tr>
      <w:tr>
        <w:tc>
          <w:tcPr>
            <w:tcW w:type="dxa" w:w="4680"/>
          </w:tcPr>
          <w:p>
            <w:pPr>
              <w:spacing w:after="20"/>
            </w:pPr>
            <w:r/>
            <w:r>
              <w:rPr>
                <w:sz w:val="19"/>
              </w:rPr>
              <w:t>4. Architecture</w:t>
            </w:r>
          </w:p>
        </w:tc>
        <w:tc>
          <w:tcPr>
            <w:tcW w:type="dxa" w:w="4680"/>
          </w:tcPr>
          <w:p>
            <w:pPr>
              <w:spacing w:after="20"/>
            </w:pPr>
            <w:r/>
            <w:r>
              <w:rPr>
                <w:sz w:val="19"/>
              </w:rPr>
              <w:t>10. Known issues and limitations</w:t>
            </w:r>
          </w:p>
        </w:tc>
      </w:tr>
      <w:tr>
        <w:tc>
          <w:tcPr>
            <w:tcW w:type="dxa" w:w="4680"/>
          </w:tcPr>
          <w:p>
            <w:pPr>
              <w:spacing w:after="20"/>
            </w:pPr>
            <w:r/>
            <w:r>
              <w:rPr>
                <w:sz w:val="19"/>
              </w:rPr>
              <w:t>5. Design decisions</w:t>
            </w:r>
          </w:p>
        </w:tc>
        <w:tc>
          <w:tcPr>
            <w:tcW w:type="dxa" w:w="4680"/>
          </w:tcPr>
          <w:p>
            <w:pPr>
              <w:spacing w:after="20"/>
            </w:pPr>
            <w:r/>
            <w:r>
              <w:rPr>
                <w:sz w:val="19"/>
              </w:rPr>
              <w:t>11. Deliverables and submission notes</w:t>
            </w:r>
          </w:p>
        </w:tc>
      </w:tr>
      <w:tr>
        <w:tc>
          <w:tcPr>
            <w:tcW w:type="dxa" w:w="4680"/>
          </w:tcPr>
          <w:p>
            <w:pPr>
              <w:spacing w:after="20"/>
            </w:pPr>
            <w:r/>
            <w:r>
              <w:rPr>
                <w:sz w:val="19"/>
              </w:rPr>
              <w:t>6. Challenges faced and how they were solved</w:t>
            </w:r>
          </w:p>
        </w:tc>
        <w:tc>
          <w:tcPr>
            <w:tcW w:type="dxa" w:w="4680"/>
          </w:tcPr>
          <w:p>
            <w:pPr>
              <w:spacing w:after="20"/>
            </w:pPr>
            <w:r/>
            <w:r>
              <w:rPr>
                <w:sz w:val="19"/>
              </w:rPr>
              <w:t>Appendix. File inventory</w:t>
            </w:r>
          </w:p>
        </w:tc>
      </w:tr>
    </w:tbl>
    <w:p>
      <w:pPr>
        <w:keepNext/>
        <w:spacing w:before="160" w:after="40"/>
      </w:pPr>
      <w:r>
        <w:rPr>
          <w:b/>
          <w:color w:val="595959"/>
          <w:sz w:val="19"/>
        </w:rPr>
        <w:t>Contents</w:t>
      </w:r>
    </w:p>
    <w:p>
      <w:pPr>
        <w:pStyle w:val="Heading1"/>
      </w:pPr>
      <w:r>
        <w:t>1. Overview</w:t>
      </w:r>
    </w:p>
    <w:p>
      <w:r>
        <w:rPr>
          <w:b/>
          <w:i w:val="0"/>
        </w:rPr>
        <w:t>Snow Boarder</w:t>
      </w:r>
      <w:r>
        <w:rPr>
          <w:b w:val="0"/>
          <w:i w:val="0"/>
        </w:rPr>
        <w:t xml:space="preserve"> is a 2D side-scrolling snowboarding game for PC. The player drops in at the top of a procedurally designed mountain and rides to the finish line: steering left and right to carve, tucking to accelerate, braking to scrub speed, launching off kickers and cliff drops, landing flips and grabs, collecting snowflakes and power-ups, and avoiding rocks and trees.</w:t>
      </w:r>
    </w:p>
    <w:p>
      <w:r>
        <w:rPr>
          <w:b w:val="0"/>
          <w:i w:val="0"/>
        </w:rPr>
        <w:t>The build contains a main menu and three mountains of increasing difficulty, two game modes, three playable characters with different physics stats, five snowboard colours, five power-up types, two obstacle types, checkpoints with respawn, dynamic weather, a full score / combo / multiplier system, and persistent best-score, best-time and level-unlock progression.</w:t>
      </w:r>
    </w:p>
    <w:p>
      <w:r>
        <w:rPr>
          <w:b w:val="0"/>
          <w:i w:val="0"/>
        </w:rPr>
        <w:t xml:space="preserve">Two production decisions shaped the whole project. First, </w:t>
      </w:r>
      <w:r>
        <w:rPr>
          <w:b/>
          <w:i w:val="0"/>
        </w:rPr>
        <w:t>everything is generated</w:t>
      </w:r>
      <w:r>
        <w:rPr>
          <w:b w:val="0"/>
          <w:i w:val="0"/>
        </w:rPr>
        <w:t xml:space="preserve">: one editor command (Tools ▸ Snow Boarder ▸ Build Everything) creates the materials, prefabs, texture import settings, UI hierarchies and all four scenes, and the track geometry itself comes from an integrating slope designer. Second, </w:t>
      </w:r>
      <w:r>
        <w:rPr>
          <w:b/>
          <w:i w:val="0"/>
        </w:rPr>
        <w:t>the project ships almost no third-party assets</w:t>
      </w:r>
      <w:r>
        <w:rPr>
          <w:b w:val="0"/>
          <w:i w:val="0"/>
        </w:rPr>
        <w:t xml:space="preserve">: the sprites are produced by the Python generators in </w:t>
      </w:r>
      <w:r>
        <w:rPr>
          <w:rFonts w:ascii="Consolas" w:hAnsi="Consolas"/>
          <w:b w:val="0"/>
          <w:i w:val="0"/>
          <w:sz w:val="19"/>
        </w:rPr>
        <w:t>Tools/</w:t>
      </w:r>
      <w:r>
        <w:rPr>
          <w:b w:val="0"/>
          <w:i w:val="0"/>
        </w:rPr>
        <w:t>, and all music and 13 of the 15 sound effects are synthesised in code at runtime. Only the two audio clips and the sprites supplied with the lab are used as files.</w:t>
      </w:r>
    </w:p>
    <w:p>
      <w:r>
        <w:rPr>
          <w:b w:val="0"/>
          <w:i w:val="0"/>
        </w:rPr>
        <w:t>The rest of this document maps the implementation onto the assignment rubric (§2), explains how to run the project (§3), describes the architecture (§4), justifies the design decisions (§5), documents the engineering problems that were hit and how they were solved (§6), lists the optional and extra features (§7), collects the tuning values (§8), and closes with verification, known issues and future work (§9–§11).</w:t>
      </w:r>
    </w:p>
    <w:p>
      <w:pPr>
        <w:pStyle w:val="Heading1"/>
      </w:pPr>
      <w:r>
        <w:t>2. How the assignment requirements are covered</w:t>
      </w:r>
    </w:p>
    <w:p>
      <w:pPr>
        <w:keepNext/>
        <w:spacing w:before="160" w:after="40"/>
      </w:pPr>
      <w:r>
        <w:rPr>
          <w:b/>
          <w:color w:val="595959"/>
          <w:sz w:val="19"/>
        </w:rPr>
        <w:t>Table 1 — Requirement coverage</w:t>
      </w:r>
    </w:p>
    <w:tbl>
      <w:tblPr>
        <w:tblStyle w:val="LightGrid-Accent1"/>
        <w:tblW w:type="auto" w:w="0"/>
        <w:jc w:val="center"/>
        <w:tblLayout w:type="fixed"/>
        <w:tblLook w:firstColumn="1" w:firstRow="1" w:lastColumn="0" w:lastRow="0" w:noHBand="0" w:noVBand="1" w:val="04A0"/>
      </w:tblPr>
      <w:tblGrid>
        <w:gridCol w:w="3264"/>
        <w:gridCol w:w="3264"/>
        <w:gridCol w:w="3264"/>
      </w:tblGrid>
      <w:tr>
        <w:tc>
          <w:tcPr>
            <w:tcW w:type="dxa" w:w="2088"/>
          </w:tcPr>
          <w:p>
            <w:r/>
            <w:r>
              <w:rPr>
                <w:b/>
                <w:sz w:val="19"/>
              </w:rPr>
              <w:t>Requirement (weight)</w:t>
            </w:r>
          </w:p>
        </w:tc>
        <w:tc>
          <w:tcPr>
            <w:tcW w:type="dxa" w:w="5616"/>
          </w:tcPr>
          <w:p>
            <w:r/>
            <w:r>
              <w:rPr>
                <w:b/>
                <w:sz w:val="19"/>
              </w:rPr>
              <w:t>How it is met</w:t>
            </w:r>
          </w:p>
        </w:tc>
        <w:tc>
          <w:tcPr>
            <w:tcW w:type="dxa" w:w="1800"/>
          </w:tcPr>
          <w:p>
            <w:r/>
            <w:r>
              <w:rPr>
                <w:b/>
                <w:sz w:val="19"/>
              </w:rPr>
              <w:t>Where</w:t>
            </w:r>
          </w:p>
        </w:tc>
      </w:tr>
      <w:tr>
        <w:tc>
          <w:tcPr>
            <w:tcW w:type="dxa" w:w="2088"/>
          </w:tcPr>
          <w:p>
            <w:pPr>
              <w:spacing w:after="20"/>
            </w:pPr>
            <w:r>
              <w:rPr>
                <w:sz w:val="19"/>
              </w:rPr>
            </w:r>
            <w:r>
              <w:rPr>
                <w:b w:val="0"/>
                <w:i w:val="0"/>
                <w:sz w:val="19"/>
              </w:rPr>
              <w:t>Snowboarding Adventure (20)</w:t>
            </w:r>
          </w:p>
        </w:tc>
        <w:tc>
          <w:tcPr>
            <w:tcW w:type="dxa" w:w="5616"/>
          </w:tcPr>
          <w:p>
            <w:pPr>
              <w:spacing w:after="20"/>
            </w:pPr>
            <w:r>
              <w:rPr>
                <w:sz w:val="19"/>
              </w:rPr>
            </w:r>
            <w:r>
              <w:rPr>
                <w:b w:val="0"/>
                <w:i w:val="0"/>
                <w:sz w:val="19"/>
              </w:rPr>
              <w:t>A responsive carve model: ← / → lean the board on the ground and spin it in the air, ↑ accelerates, ↓ brakes / tucks, Space jumps, Shift grabs. Speed is genuinely controllable — friction, braking, air drag and a per-character speed cap all feed back into how fast the run plays.</w:t>
            </w:r>
          </w:p>
        </w:tc>
        <w:tc>
          <w:tcPr>
            <w:tcW w:type="dxa" w:w="1800"/>
          </w:tcPr>
          <w:p>
            <w:pPr>
              <w:spacing w:after="20"/>
            </w:pPr>
            <w:r>
              <w:rPr>
                <w:sz w:val="19"/>
              </w:rPr>
            </w:r>
            <w:r>
              <w:rPr>
                <w:b w:val="0"/>
                <w:i w:val="0"/>
                <w:sz w:val="19"/>
              </w:rPr>
              <w:t>PlayerController.cs</w:t>
            </w:r>
          </w:p>
        </w:tc>
      </w:tr>
      <w:tr>
        <w:tc>
          <w:tcPr>
            <w:tcW w:type="dxa" w:w="2088"/>
          </w:tcPr>
          <w:p>
            <w:pPr>
              <w:spacing w:after="20"/>
            </w:pPr>
            <w:r>
              <w:rPr>
                <w:sz w:val="19"/>
              </w:rPr>
            </w:r>
            <w:r>
              <w:rPr>
                <w:b w:val="0"/>
                <w:i w:val="0"/>
                <w:sz w:val="19"/>
              </w:rPr>
              <w:t>Unity physics: slope physics (15)</w:t>
            </w:r>
          </w:p>
        </w:tc>
        <w:tc>
          <w:tcPr>
            <w:tcW w:type="dxa" w:w="5616"/>
          </w:tcPr>
          <w:p>
            <w:pPr>
              <w:spacing w:after="20"/>
            </w:pPr>
            <w:r>
              <w:rPr>
                <w:sz w:val="19"/>
              </w:rPr>
            </w:r>
            <w:r>
              <w:rPr>
                <w:b w:val="0"/>
                <w:i w:val="0"/>
                <w:sz w:val="19"/>
              </w:rPr>
              <w:t>A dynamic Rigidbody2D (gravityScale 2, zero linear damping) on a low-friction surface collider: gravity along the slope produces acceleration and momentum, scripted snow friction is scaled by the slope's normal force, quadratic air drag gives a natural terminal velocity, and the slope normal drives both friction and board alignment.</w:t>
            </w:r>
          </w:p>
        </w:tc>
        <w:tc>
          <w:tcPr>
            <w:tcW w:type="dxa" w:w="1800"/>
          </w:tcPr>
          <w:p>
            <w:pPr>
              <w:spacing w:after="20"/>
            </w:pPr>
            <w:r>
              <w:rPr>
                <w:sz w:val="19"/>
              </w:rPr>
            </w:r>
            <w:r>
              <w:rPr>
                <w:b w:val="0"/>
                <w:i w:val="0"/>
                <w:sz w:val="19"/>
              </w:rPr>
              <w:t>PlayerController.cs, TerrainGenerator.cs, Art/Materials/*.physicsMaterial2D</w:t>
            </w:r>
          </w:p>
        </w:tc>
      </w:tr>
      <w:tr>
        <w:tc>
          <w:tcPr>
            <w:tcW w:type="dxa" w:w="2088"/>
          </w:tcPr>
          <w:p>
            <w:pPr>
              <w:spacing w:after="20"/>
            </w:pPr>
            <w:r>
              <w:rPr>
                <w:sz w:val="19"/>
              </w:rPr>
            </w:r>
            <w:r>
              <w:rPr>
                <w:b w:val="0"/>
                <w:i w:val="0"/>
                <w:sz w:val="19"/>
              </w:rPr>
              <w:t>Obstacle course and challenges (20)</w:t>
            </w:r>
          </w:p>
        </w:tc>
        <w:tc>
          <w:tcPr>
            <w:tcW w:type="dxa" w:w="5616"/>
          </w:tcPr>
          <w:p>
            <w:pPr>
              <w:spacing w:after="20"/>
            </w:pPr>
            <w:r>
              <w:rPr>
                <w:b w:val="0"/>
                <w:sz w:val="19"/>
              </w:rPr>
              <w:t>The mountain is generated from typed segments — ramps (kickers), jumps (cliff drops), slopes, rollers, valleys, runouts — and populated with rocks (lose speed and the combo), trees (crash), boost pads, snowflake lines and snowflake arcs that follow the real launch parabola of each jump. Two checkpoints and a finish line close every level.</w:t>
            </w:r>
          </w:p>
        </w:tc>
        <w:tc>
          <w:tcPr>
            <w:tcW w:type="dxa" w:w="1800"/>
          </w:tcPr>
          <w:p>
            <w:pPr>
              <w:spacing w:after="20"/>
            </w:pPr>
            <w:r>
              <w:rPr>
                <w:sz w:val="19"/>
              </w:rPr>
            </w:r>
            <w:r>
              <w:rPr>
                <w:b w:val="0"/>
                <w:i w:val="0"/>
                <w:sz w:val="19"/>
              </w:rPr>
              <w:t>Editor/TrackDesigner.cs, Editor/SnowBoarderBuilder.Scenes.cs</w:t>
            </w:r>
          </w:p>
        </w:tc>
      </w:tr>
      <w:tr>
        <w:tc>
          <w:tcPr>
            <w:tcW w:type="dxa" w:w="2088"/>
          </w:tcPr>
          <w:p>
            <w:pPr>
              <w:spacing w:after="20"/>
            </w:pPr>
            <w:r>
              <w:rPr>
                <w:sz w:val="19"/>
              </w:rPr>
            </w:r>
            <w:r>
              <w:rPr>
                <w:b w:val="0"/>
                <w:i w:val="0"/>
                <w:sz w:val="19"/>
              </w:rPr>
              <w:t>User interface design (10)</w:t>
            </w:r>
          </w:p>
        </w:tc>
        <w:tc>
          <w:tcPr>
            <w:tcW w:type="dxa" w:w="5616"/>
          </w:tcPr>
          <w:p>
            <w:pPr>
              <w:spacing w:after="20"/>
            </w:pPr>
            <w:r>
              <w:rPr>
                <w:sz w:val="19"/>
              </w:rPr>
            </w:r>
            <w:r>
              <w:rPr>
                <w:b w:val="0"/>
                <w:i w:val="0"/>
                <w:sz w:val="19"/>
              </w:rPr>
              <w:t>Main menu with Start, Options, How to play and Quit, plus a play-setup screen (character, board, mode, mountain) and an options screen (master / SFX / music volume, weather and screen-shake toggles, progress reset). In-game HUD shows score, speed in km/h with a bar, lives as hearts, combo / multiplier with a decay bar, run timer, snowflake counter, active power-up timers, air time and a whiteout warning; plus pause, game-over and level-complete panels with a star rating.</w:t>
            </w:r>
          </w:p>
        </w:tc>
        <w:tc>
          <w:tcPr>
            <w:tcW w:type="dxa" w:w="1800"/>
          </w:tcPr>
          <w:p>
            <w:pPr>
              <w:spacing w:after="20"/>
            </w:pPr>
            <w:r>
              <w:rPr>
                <w:sz w:val="19"/>
              </w:rPr>
            </w:r>
            <w:r>
              <w:rPr>
                <w:b w:val="0"/>
                <w:i w:val="0"/>
                <w:sz w:val="19"/>
              </w:rPr>
              <w:t>UI/MainMenuController.cs, UI/HUDController.cs, UI/UiButtonSfx.cs</w:t>
            </w:r>
          </w:p>
        </w:tc>
      </w:tr>
      <w:tr>
        <w:tc>
          <w:tcPr>
            <w:tcW w:type="dxa" w:w="2088"/>
          </w:tcPr>
          <w:p>
            <w:pPr>
              <w:spacing w:after="20"/>
            </w:pPr>
            <w:r>
              <w:rPr>
                <w:sz w:val="19"/>
              </w:rPr>
            </w:r>
            <w:r>
              <w:rPr>
                <w:b w:val="0"/>
                <w:i w:val="0"/>
                <w:sz w:val="19"/>
              </w:rPr>
              <w:t>Handling collisions and triggers (15)</w:t>
            </w:r>
          </w:p>
        </w:tc>
        <w:tc>
          <w:tcPr>
            <w:tcW w:type="dxa" w:w="5616"/>
          </w:tcPr>
          <w:p>
            <w:pPr>
              <w:spacing w:after="20"/>
            </w:pPr>
            <w:r>
              <w:rPr>
                <w:b w:val="0"/>
                <w:sz w:val="19"/>
              </w:rPr>
              <w:t>The snow is an EdgeCollider2D with a rounded edge radius so the surface has real volume; the board is a capsule; the head is a solid sensor that owns the crash rule. Everything the player should pass through — rocks, trees, snowflakes, power-ups (speed boost, invincibility, magnet, extra life, time bonus), boost pads, checkpoints, finish line — is a trigger. Obstacle hits cost speed (rocks) or a life (trees), and the invincibility shield converts both into bonus points. Shortcuts are the one item on this line that is not implemented — see the coverage notes below.</w:t>
            </w:r>
          </w:p>
        </w:tc>
        <w:tc>
          <w:tcPr>
            <w:tcW w:type="dxa" w:w="1800"/>
          </w:tcPr>
          <w:p>
            <w:pPr>
              <w:spacing w:after="20"/>
            </w:pPr>
            <w:r>
              <w:rPr>
                <w:sz w:val="19"/>
              </w:rPr>
            </w:r>
            <w:r>
              <w:rPr>
                <w:b w:val="0"/>
                <w:i w:val="0"/>
                <w:sz w:val="19"/>
              </w:rPr>
              <w:t>PlayerController.cs, PlayerHead.cs, World/Obstacle.cs, World/Collectible.cs, World/PowerUp.cs</w:t>
            </w:r>
          </w:p>
        </w:tc>
      </w:tr>
      <w:tr>
        <w:tc>
          <w:tcPr>
            <w:tcW w:type="dxa" w:w="2088"/>
          </w:tcPr>
          <w:p>
            <w:pPr>
              <w:spacing w:after="20"/>
            </w:pPr>
            <w:r>
              <w:rPr>
                <w:sz w:val="19"/>
              </w:rPr>
            </w:r>
            <w:r>
              <w:rPr>
                <w:b w:val="0"/>
                <w:i w:val="0"/>
                <w:sz w:val="19"/>
              </w:rPr>
              <w:t>Game logic and scoring systems (20)</w:t>
            </w:r>
          </w:p>
        </w:tc>
        <w:tc>
          <w:tcPr>
            <w:tcW w:type="dxa" w:w="5616"/>
          </w:tcPr>
          <w:p>
            <w:pPr>
              <w:spacing w:after="20"/>
            </w:pPr>
            <w:r>
              <w:rPr>
                <w:sz w:val="19"/>
              </w:rPr>
            </w:r>
            <w:r>
              <w:rPr>
                <w:b w:val="0"/>
                <w:i w:val="0"/>
                <w:sz w:val="19"/>
              </w:rPr>
              <w:t>Score comes from distance-while-fast (speed × 1.5 pts/s on the ground), tricks (flips 500·n², grabs 200 + 300/s, big air 150/s), obstacle smashes (250), snowflakes (50) and power-ups (100). A combo window of 4 s chains successful moves into a multiplier of 1 + 0.5 × combo, capped at ×5, shown live in the HUD. Finishing adds a lives bonus (1,000 each), a time bonus (50 / s under the gold time) and a 2,000-point all-snowflakes bonus, then awards 1–3 stars and stores the best score / time.</w:t>
            </w:r>
          </w:p>
        </w:tc>
        <w:tc>
          <w:tcPr>
            <w:tcW w:type="dxa" w:w="1800"/>
          </w:tcPr>
          <w:p>
            <w:pPr>
              <w:spacing w:after="20"/>
            </w:pPr>
            <w:r>
              <w:rPr>
                <w:sz w:val="19"/>
              </w:rPr>
            </w:r>
            <w:r>
              <w:rPr>
                <w:b w:val="0"/>
                <w:i w:val="0"/>
                <w:sz w:val="19"/>
              </w:rPr>
              <w:t>Core/GameManager.cs, Core/GameSettings.cs</w:t>
            </w:r>
          </w:p>
        </w:tc>
      </w:tr>
      <w:tr>
        <w:tc>
          <w:tcPr>
            <w:tcW w:type="dxa" w:w="2088"/>
          </w:tcPr>
          <w:p>
            <w:pPr>
              <w:spacing w:after="20"/>
            </w:pPr>
            <w:r>
              <w:rPr>
                <w:sz w:val="19"/>
              </w:rPr>
            </w:r>
            <w:r>
              <w:rPr>
                <w:b w:val="0"/>
                <w:i w:val="0"/>
                <w:sz w:val="19"/>
              </w:rPr>
              <w:t>Visuals and aesthetics (unweighted)</w:t>
            </w:r>
          </w:p>
        </w:tc>
        <w:tc>
          <w:tcPr>
            <w:tcW w:type="dxa" w:w="5616"/>
          </w:tcPr>
          <w:p>
            <w:pPr>
              <w:spacing w:after="20"/>
            </w:pPr>
            <w:r>
              <w:rPr>
                <w:sz w:val="19"/>
              </w:rPr>
            </w:r>
            <w:r>
              <w:rPr>
                <w:b w:val="0"/>
                <w:i w:val="0"/>
                <w:sz w:val="19"/>
              </w:rPr>
              <w:t>Crisp 2D URP graphics with a winter palette: a five-copy tiling parallax background (mountains, hills, clouds), a gradient snow body with a textured surface strip, particles for snow spray, crash bursts, pickups and the boost trail, a procedural two-part boarder animation rig, and dynamic weather — layered snowfall, gusting wind and a fog overlay that can build into a whiteout.</w:t>
            </w:r>
          </w:p>
        </w:tc>
        <w:tc>
          <w:tcPr>
            <w:tcW w:type="dxa" w:w="1800"/>
          </w:tcPr>
          <w:p>
            <w:pPr>
              <w:spacing w:after="20"/>
            </w:pPr>
            <w:r>
              <w:rPr>
                <w:sz w:val="19"/>
              </w:rPr>
            </w:r>
            <w:r>
              <w:rPr>
                <w:b w:val="0"/>
                <w:i w:val="0"/>
                <w:sz w:val="19"/>
              </w:rPr>
              <w:t>World/WeatherController.cs, World/Parallax.cs, Player/BoarderAnimator.cs, Tools/gen_bg.py</w:t>
            </w:r>
          </w:p>
        </w:tc>
      </w:tr>
      <w:tr>
        <w:tc>
          <w:tcPr>
            <w:tcW w:type="dxa" w:w="2088"/>
          </w:tcPr>
          <w:p>
            <w:pPr>
              <w:spacing w:after="20"/>
            </w:pPr>
            <w:r>
              <w:rPr>
                <w:sz w:val="19"/>
              </w:rPr>
            </w:r>
            <w:r>
              <w:rPr>
                <w:b w:val="0"/>
                <w:i w:val="0"/>
                <w:sz w:val="19"/>
              </w:rPr>
              <w:t>Additional features (optional)</w:t>
            </w:r>
          </w:p>
        </w:tc>
        <w:tc>
          <w:tcPr>
            <w:tcW w:type="dxa" w:w="5616"/>
          </w:tcPr>
          <w:p>
            <w:pPr>
              <w:spacing w:after="20"/>
            </w:pPr>
            <w:r>
              <w:rPr>
                <w:sz w:val="19"/>
              </w:rPr>
            </w:r>
            <w:r>
              <w:rPr>
                <w:b w:val="0"/>
                <w:i w:val="0"/>
                <w:sz w:val="19"/>
              </w:rPr>
              <w:t>All four optional items are implemented: three characters with unique stats, three mountains with Easy / Medium / Hard difficulty, a Time Trial mode, and board customisation (five boards). See §7 for these and the extras added on top.</w:t>
            </w:r>
          </w:p>
        </w:tc>
        <w:tc>
          <w:tcPr>
            <w:tcW w:type="dxa" w:w="1800"/>
          </w:tcPr>
          <w:p>
            <w:pPr>
              <w:spacing w:after="20"/>
            </w:pPr>
            <w:r>
              <w:rPr>
                <w:sz w:val="19"/>
              </w:rPr>
            </w:r>
            <w:r>
              <w:rPr>
                <w:b w:val="0"/>
                <w:i w:val="0"/>
                <w:sz w:val="19"/>
              </w:rPr>
              <w:t>Core/CharacterData.cs, Core/LevelCatalog.cs, Core/GameSettings.cs</w:t>
            </w:r>
          </w:p>
        </w:tc>
      </w:tr>
      <w:tr>
        <w:tc>
          <w:tcPr>
            <w:tcW w:type="dxa" w:w="2088"/>
          </w:tcPr>
          <w:p>
            <w:pPr>
              <w:spacing w:after="20"/>
            </w:pPr>
            <w:r>
              <w:rPr>
                <w:sz w:val="19"/>
              </w:rPr>
            </w:r>
            <w:r>
              <w:rPr>
                <w:b w:val="0"/>
                <w:i w:val="0"/>
                <w:sz w:val="19"/>
              </w:rPr>
              <w:t>Submission: brief design document</w:t>
            </w:r>
          </w:p>
        </w:tc>
        <w:tc>
          <w:tcPr>
            <w:tcW w:type="dxa" w:w="5616"/>
          </w:tcPr>
          <w:p>
            <w:pPr>
              <w:spacing w:after="20"/>
            </w:pPr>
            <w:r>
              <w:rPr>
                <w:sz w:val="19"/>
              </w:rPr>
            </w:r>
            <w:r>
              <w:rPr>
                <w:b w:val="0"/>
                <w:i w:val="0"/>
                <w:sz w:val="19"/>
              </w:rPr>
              <w:t>This document.</w:t>
            </w:r>
          </w:p>
        </w:tc>
        <w:tc>
          <w:tcPr>
            <w:tcW w:type="dxa" w:w="1800"/>
          </w:tcPr>
          <w:p>
            <w:pPr>
              <w:spacing w:after="20"/>
            </w:pPr>
            <w:r>
              <w:rPr>
                <w:sz w:val="19"/>
              </w:rPr>
            </w:r>
            <w:r>
              <w:rPr>
                <w:b w:val="0"/>
                <w:i w:val="0"/>
                <w:sz w:val="19"/>
              </w:rPr>
              <w:t>Docs/Snow-Boarder_Design-Report.docx</w:t>
            </w:r>
          </w:p>
        </w:tc>
      </w:tr>
    </w:tbl>
    <w:p>
      <w:pPr>
        <w:spacing w:after="40"/>
      </w:pPr>
    </w:p>
    <w:p>
      <w:pPr>
        <w:keepNext/>
        <w:spacing w:after="60" w:before="120"/>
      </w:pPr>
      <w:r>
        <w:rPr>
          <w:b/>
        </w:rPr>
        <w:t>Coverage notes.</w:t>
      </w:r>
      <w:r>
        <w:rPr>
          <w:b w:val="0"/>
        </w:rPr>
        <w:t xml:space="preserve"> Two points in the brief are only partly satisfied. They are stated here rather than glossed over, and both are also listed as future work.</w:t>
      </w:r>
    </w:p>
    <w:p>
      <w:pPr>
        <w:pStyle w:val="ListBullet"/>
        <w:spacing w:after="60"/>
      </w:pPr>
      <w:r>
        <w:rPr>
          <w:b/>
        </w:rPr>
        <w:t>“Shortcuts”</w:t>
      </w:r>
      <w:r>
        <w:rPr>
          <w:b w:val="0"/>
        </w:rPr>
        <w:t xml:space="preserve"> (listed alongside power-ups in the Handling Collisions and Triggers line). No alternate route exists: the trigger toolkit drives power-ups, boost pads, snowflakes, checkpoints and the finish line, but every mountain has a single line down it. The closest things to a shortcut today are the boost-pad lines on kicker approaches and the checkpoint respawn, and neither is an alternate path.</w:t>
      </w:r>
    </w:p>
    <w:p>
      <w:pPr>
        <w:pStyle w:val="ListBullet"/>
        <w:spacing w:after="60"/>
      </w:pPr>
      <w:r>
        <w:rPr>
          <w:b/>
        </w:rPr>
        <w:t>Outfits.</w:t>
      </w:r>
      <w:r>
        <w:rPr>
          <w:b w:val="0"/>
        </w:rPr>
        <w:t xml:space="preserve"> Boards are fully customisable — five of them, recoloured live in the menu preview — but the rider is not: each character has a fixed jacket tint. This is the one optional brief item that is only partially covered (see Table 8).</w:t>
      </w:r>
    </w:p>
    <w:p>
      <w:pPr>
        <w:pStyle w:val="Heading1"/>
      </w:pPr>
      <w:r>
        <w:t>3. Running the project</w:t>
      </w:r>
    </w:p>
    <w:p>
      <w:pPr>
        <w:pStyle w:val="ListNumber"/>
        <w:spacing w:after="40"/>
      </w:pPr>
      <w:r>
        <w:rPr>
          <w:b w:val="0"/>
          <w:i w:val="0"/>
        </w:rPr>
        <w:t xml:space="preserve">Open the project folder in </w:t>
      </w:r>
      <w:r>
        <w:rPr>
          <w:b/>
          <w:i w:val="0"/>
        </w:rPr>
        <w:t>Unity 6 (6000.4.0f1)</w:t>
      </w:r>
      <w:r>
        <w:rPr>
          <w:b w:val="0"/>
          <w:i w:val="0"/>
        </w:rPr>
        <w:t xml:space="preserve">. The URP and Input System packages are already listed in </w:t>
      </w:r>
      <w:r>
        <w:rPr>
          <w:rFonts w:ascii="Consolas" w:hAnsi="Consolas"/>
          <w:b w:val="0"/>
          <w:i w:val="0"/>
          <w:sz w:val="19"/>
        </w:rPr>
        <w:t>Packages/manifest.json</w:t>
      </w:r>
      <w:r>
        <w:rPr>
          <w:b w:val="0"/>
          <w:i w:val="0"/>
        </w:rPr>
        <w:t>; no additional packages are required.</w:t>
      </w:r>
    </w:p>
    <w:p>
      <w:pPr>
        <w:pStyle w:val="ListNumber"/>
        <w:spacing w:after="40"/>
      </w:pPr>
      <w:r>
        <w:rPr>
          <w:b w:val="0"/>
          <w:i w:val="0"/>
        </w:rPr>
        <w:t xml:space="preserve">Open </w:t>
      </w:r>
      <w:r>
        <w:rPr>
          <w:rFonts w:ascii="Consolas" w:hAnsi="Consolas"/>
          <w:b w:val="0"/>
          <w:i w:val="0"/>
          <w:sz w:val="19"/>
        </w:rPr>
        <w:t>Assets/Scenes/MainMenu.unity</w:t>
      </w:r>
      <w:r>
        <w:rPr>
          <w:b w:val="0"/>
          <w:i w:val="0"/>
        </w:rPr>
        <w:t>. Build Settings already contain MainMenu, Level1, Level2 and Level3 in that order (index 0 is the menu, so the level index used by the game is build index − 1).</w:t>
      </w:r>
    </w:p>
    <w:p>
      <w:pPr>
        <w:pStyle w:val="ListNumber"/>
        <w:spacing w:after="40"/>
      </w:pPr>
      <w:r>
        <w:rPr>
          <w:b w:val="0"/>
          <w:i w:val="0"/>
        </w:rPr>
        <w:t xml:space="preserve">Press </w:t>
      </w:r>
      <w:r>
        <w:rPr>
          <w:b/>
          <w:i w:val="0"/>
        </w:rPr>
        <w:t>Play</w:t>
      </w:r>
      <w:r>
        <w:rPr>
          <w:b w:val="0"/>
          <w:i w:val="0"/>
        </w:rPr>
        <w:t xml:space="preserve">. From the menu choose </w:t>
      </w:r>
      <w:r>
        <w:rPr>
          <w:b/>
          <w:i w:val="0"/>
        </w:rPr>
        <w:t>Start</w:t>
      </w:r>
      <w:r>
        <w:rPr>
          <w:b w:val="0"/>
          <w:i w:val="0"/>
        </w:rPr>
        <w:t xml:space="preserve">, pick a character, a board, a mode and a mountain, then </w:t>
      </w:r>
      <w:r>
        <w:rPr>
          <w:b/>
          <w:i w:val="0"/>
        </w:rPr>
        <w:t>GO!</w:t>
      </w:r>
      <w:r>
        <w:rPr>
          <w:b w:val="0"/>
          <w:i w:val="0"/>
        </w:rPr>
        <w:t>.</w:t>
      </w:r>
    </w:p>
    <w:p>
      <w:pPr>
        <w:pStyle w:val="ListNumber"/>
        <w:spacing w:after="40"/>
      </w:pPr>
      <w:r>
        <w:rPr>
          <w:b w:val="0"/>
          <w:i w:val="0"/>
        </w:rPr>
        <w:t xml:space="preserve">To rebuild the whole project from scratch (materials, prefabs, texture import settings and all four scenes), run </w:t>
      </w:r>
      <w:r>
        <w:rPr>
          <w:b/>
          <w:i w:val="0"/>
        </w:rPr>
        <w:t>Tools ▸ Snow Boarder ▸ Build Everything</w:t>
      </w:r>
      <w:r>
        <w:rPr>
          <w:b w:val="0"/>
          <w:i w:val="0"/>
        </w:rPr>
        <w:t>. It is idempotent and also re-registers the scenes in Build Settings.</w:t>
      </w:r>
    </w:p>
    <w:p>
      <w:pPr>
        <w:pStyle w:val="ListNumber"/>
        <w:spacing w:after="40"/>
      </w:pPr>
      <w:r>
        <w:rPr>
          <w:b/>
          <w:i w:val="0"/>
        </w:rPr>
        <w:t>How to play</w:t>
      </w:r>
      <w:r>
        <w:rPr>
          <w:b w:val="0"/>
          <w:i w:val="0"/>
        </w:rPr>
        <w:t xml:space="preserve"> in the main menu lists the controls in-game. The boarder is held still behind a 3-2-1-GO countdown, then launched at 5 m/s.</w:t>
      </w:r>
    </w:p>
    <w:p>
      <w:pPr>
        <w:keepNext/>
        <w:spacing w:before="160" w:after="40"/>
      </w:pPr>
      <w:r>
        <w:rPr>
          <w:b/>
          <w:color w:val="595959"/>
          <w:sz w:val="19"/>
        </w:rPr>
        <w:t>Table 2 — Controls</w:t>
      </w:r>
    </w:p>
    <w:tbl>
      <w:tblPr>
        <w:tblStyle w:val="LightGrid-Accent1"/>
        <w:tblW w:type="auto" w:w="0"/>
        <w:jc w:val="center"/>
        <w:tblLayout w:type="fixed"/>
        <w:tblLook w:firstColumn="1" w:firstRow="1" w:lastColumn="0" w:lastRow="0" w:noHBand="0" w:noVBand="1" w:val="04A0"/>
      </w:tblPr>
      <w:tblGrid>
        <w:gridCol w:w="3264"/>
        <w:gridCol w:w="3264"/>
        <w:gridCol w:w="3264"/>
      </w:tblGrid>
      <w:tr>
        <w:tc>
          <w:tcPr>
            <w:tcW w:type="dxa" w:w="2016"/>
          </w:tcPr>
          <w:p>
            <w:r/>
            <w:r>
              <w:rPr>
                <w:b/>
                <w:sz w:val="19"/>
              </w:rPr>
              <w:t>Action</w:t>
            </w:r>
          </w:p>
        </w:tc>
        <w:tc>
          <w:tcPr>
            <w:tcW w:type="dxa" w:w="2304"/>
          </w:tcPr>
          <w:p>
            <w:r/>
            <w:r>
              <w:rPr>
                <w:b/>
                <w:sz w:val="19"/>
              </w:rPr>
              <w:t>Keys</w:t>
            </w:r>
          </w:p>
        </w:tc>
        <w:tc>
          <w:tcPr>
            <w:tcW w:type="dxa" w:w="5184"/>
          </w:tcPr>
          <w:p>
            <w:r/>
            <w:r>
              <w:rPr>
                <w:b/>
                <w:sz w:val="19"/>
              </w:rPr>
              <w:t>Notes</w:t>
            </w:r>
          </w:p>
        </w:tc>
      </w:tr>
      <w:tr>
        <w:tc>
          <w:tcPr>
            <w:tcW w:type="dxa" w:w="2016"/>
          </w:tcPr>
          <w:p>
            <w:pPr>
              <w:spacing w:after="20"/>
            </w:pPr>
            <w:r>
              <w:rPr>
                <w:sz w:val="19"/>
              </w:rPr>
            </w:r>
            <w:r>
              <w:rPr>
                <w:b w:val="0"/>
                <w:i w:val="0"/>
                <w:sz w:val="19"/>
              </w:rPr>
              <w:t>Steer left / right</w:t>
            </w:r>
          </w:p>
        </w:tc>
        <w:tc>
          <w:tcPr>
            <w:tcW w:type="dxa" w:w="2304"/>
          </w:tcPr>
          <w:p>
            <w:pPr>
              <w:spacing w:after="20"/>
            </w:pPr>
            <w:r>
              <w:rPr>
                <w:sz w:val="19"/>
              </w:rPr>
            </w:r>
            <w:r>
              <w:rPr>
                <w:b w:val="0"/>
                <w:i w:val="0"/>
                <w:sz w:val="19"/>
              </w:rPr>
              <w:t>← or A · → or D</w:t>
            </w:r>
          </w:p>
        </w:tc>
        <w:tc>
          <w:tcPr>
            <w:tcW w:type="dxa" w:w="5184"/>
          </w:tcPr>
          <w:p>
            <w:pPr>
              <w:spacing w:after="20"/>
            </w:pPr>
            <w:r>
              <w:rPr>
                <w:sz w:val="19"/>
              </w:rPr>
            </w:r>
            <w:r>
              <w:rPr>
                <w:b w:val="0"/>
                <w:i w:val="0"/>
                <w:sz w:val="19"/>
              </w:rPr>
              <w:t>Leans the board on the snow (35 % of the spin rate); in the air it becomes the spin for flips</w:t>
            </w:r>
          </w:p>
        </w:tc>
      </w:tr>
      <w:tr>
        <w:tc>
          <w:tcPr>
            <w:tcW w:type="dxa" w:w="2016"/>
          </w:tcPr>
          <w:p>
            <w:pPr>
              <w:spacing w:after="20"/>
            </w:pPr>
            <w:r>
              <w:rPr>
                <w:sz w:val="19"/>
              </w:rPr>
            </w:r>
            <w:r>
              <w:rPr>
                <w:b w:val="0"/>
                <w:i w:val="0"/>
                <w:sz w:val="19"/>
              </w:rPr>
              <w:t>Accelerate (tuck)</w:t>
            </w:r>
          </w:p>
        </w:tc>
        <w:tc>
          <w:tcPr>
            <w:tcW w:type="dxa" w:w="2304"/>
          </w:tcPr>
          <w:p>
            <w:pPr>
              <w:spacing w:after="20"/>
            </w:pPr>
            <w:r>
              <w:rPr>
                <w:sz w:val="19"/>
              </w:rPr>
            </w:r>
            <w:r>
              <w:rPr>
                <w:b w:val="0"/>
                <w:i w:val="0"/>
                <w:sz w:val="19"/>
              </w:rPr>
              <w:t>↑ or W</w:t>
            </w:r>
          </w:p>
        </w:tc>
        <w:tc>
          <w:tcPr>
            <w:tcW w:type="dxa" w:w="5184"/>
          </w:tcPr>
          <w:p>
            <w:pPr>
              <w:spacing w:after="20"/>
            </w:pPr>
            <w:r>
              <w:rPr>
                <w:sz w:val="19"/>
              </w:rPr>
            </w:r>
            <w:r>
              <w:rPr>
                <w:b w:val="0"/>
                <w:i w:val="0"/>
                <w:sz w:val="19"/>
              </w:rPr>
              <w:t>Adds the character's acceleration along the slope, up to the speed cap</w:t>
            </w:r>
          </w:p>
        </w:tc>
      </w:tr>
      <w:tr>
        <w:tc>
          <w:tcPr>
            <w:tcW w:type="dxa" w:w="2016"/>
          </w:tcPr>
          <w:p>
            <w:pPr>
              <w:spacing w:after="20"/>
            </w:pPr>
            <w:r>
              <w:rPr>
                <w:sz w:val="19"/>
              </w:rPr>
            </w:r>
            <w:r>
              <w:rPr>
                <w:b w:val="0"/>
                <w:i w:val="0"/>
                <w:sz w:val="19"/>
              </w:rPr>
              <w:t>Brake</w:t>
            </w:r>
          </w:p>
        </w:tc>
        <w:tc>
          <w:tcPr>
            <w:tcW w:type="dxa" w:w="2304"/>
          </w:tcPr>
          <w:p>
            <w:pPr>
              <w:spacing w:after="20"/>
            </w:pPr>
            <w:r>
              <w:rPr>
                <w:sz w:val="19"/>
              </w:rPr>
            </w:r>
            <w:r>
              <w:rPr>
                <w:b w:val="0"/>
                <w:i w:val="0"/>
                <w:sz w:val="19"/>
              </w:rPr>
              <w:t>↓ or S</w:t>
            </w:r>
          </w:p>
        </w:tc>
        <w:tc>
          <w:tcPr>
            <w:tcW w:type="dxa" w:w="5184"/>
          </w:tcPr>
          <w:p>
            <w:pPr>
              <w:spacing w:after="20"/>
            </w:pPr>
            <w:r>
              <w:rPr>
                <w:sz w:val="19"/>
              </w:rPr>
            </w:r>
            <w:r>
              <w:rPr>
                <w:b w:val="0"/>
                <w:i w:val="0"/>
                <w:sz w:val="19"/>
              </w:rPr>
              <w:t>Only on the ground; raises friction from 0.6 to 9 m/s²</w:t>
            </w:r>
          </w:p>
        </w:tc>
      </w:tr>
      <w:tr>
        <w:tc>
          <w:tcPr>
            <w:tcW w:type="dxa" w:w="2016"/>
          </w:tcPr>
          <w:p>
            <w:pPr>
              <w:spacing w:after="20"/>
            </w:pPr>
            <w:r>
              <w:rPr>
                <w:sz w:val="19"/>
              </w:rPr>
            </w:r>
            <w:r>
              <w:rPr>
                <w:b w:val="0"/>
                <w:i w:val="0"/>
                <w:sz w:val="19"/>
              </w:rPr>
              <w:t>Jump</w:t>
            </w:r>
          </w:p>
        </w:tc>
        <w:tc>
          <w:tcPr>
            <w:tcW w:type="dxa" w:w="2304"/>
          </w:tcPr>
          <w:p>
            <w:pPr>
              <w:spacing w:after="20"/>
            </w:pPr>
            <w:r>
              <w:rPr>
                <w:sz w:val="19"/>
              </w:rPr>
            </w:r>
            <w:r>
              <w:rPr>
                <w:b w:val="0"/>
                <w:i w:val="0"/>
                <w:sz w:val="19"/>
              </w:rPr>
              <w:t>Space</w:t>
            </w:r>
          </w:p>
        </w:tc>
        <w:tc>
          <w:tcPr>
            <w:tcW w:type="dxa" w:w="5184"/>
          </w:tcPr>
          <w:p>
            <w:pPr>
              <w:spacing w:after="20"/>
            </w:pPr>
            <w:r>
              <w:rPr>
                <w:sz w:val="19"/>
              </w:rPr>
            </w:r>
            <w:r>
              <w:rPr>
                <w:b w:val="0"/>
                <w:i w:val="0"/>
                <w:sz w:val="19"/>
              </w:rPr>
              <w:t>Uses 0.12 s of coyote time, so a jump just after leaving a lip still works</w:t>
            </w:r>
          </w:p>
        </w:tc>
      </w:tr>
      <w:tr>
        <w:tc>
          <w:tcPr>
            <w:tcW w:type="dxa" w:w="2016"/>
          </w:tcPr>
          <w:p>
            <w:pPr>
              <w:spacing w:after="20"/>
            </w:pPr>
            <w:r>
              <w:rPr>
                <w:sz w:val="19"/>
              </w:rPr>
            </w:r>
            <w:r>
              <w:rPr>
                <w:b w:val="0"/>
                <w:i w:val="0"/>
                <w:sz w:val="19"/>
              </w:rPr>
              <w:t>Grab</w:t>
            </w:r>
          </w:p>
        </w:tc>
        <w:tc>
          <w:tcPr>
            <w:tcW w:type="dxa" w:w="2304"/>
          </w:tcPr>
          <w:p>
            <w:pPr>
              <w:spacing w:after="20"/>
            </w:pPr>
            <w:r>
              <w:rPr>
                <w:sz w:val="19"/>
              </w:rPr>
            </w:r>
            <w:r>
              <w:rPr>
                <w:b w:val="0"/>
                <w:i w:val="0"/>
                <w:sz w:val="19"/>
              </w:rPr>
              <w:t>Left / Right Shift</w:t>
            </w:r>
          </w:p>
        </w:tc>
        <w:tc>
          <w:tcPr>
            <w:tcW w:type="dxa" w:w="5184"/>
          </w:tcPr>
          <w:p>
            <w:pPr>
              <w:spacing w:after="20"/>
            </w:pPr>
            <w:r>
              <w:rPr>
                <w:sz w:val="19"/>
              </w:rPr>
            </w:r>
            <w:r>
              <w:rPr>
                <w:b w:val="0"/>
                <w:i w:val="0"/>
                <w:sz w:val="19"/>
              </w:rPr>
              <w:t>In the air only; the longer the grab, the more it scores</w:t>
            </w:r>
          </w:p>
        </w:tc>
      </w:tr>
      <w:tr>
        <w:tc>
          <w:tcPr>
            <w:tcW w:type="dxa" w:w="2016"/>
          </w:tcPr>
          <w:p>
            <w:pPr>
              <w:spacing w:after="20"/>
            </w:pPr>
            <w:r>
              <w:rPr>
                <w:sz w:val="19"/>
              </w:rPr>
            </w:r>
            <w:r>
              <w:rPr>
                <w:b w:val="0"/>
                <w:i w:val="0"/>
                <w:sz w:val="19"/>
              </w:rPr>
              <w:t>Pause / resume</w:t>
            </w:r>
          </w:p>
        </w:tc>
        <w:tc>
          <w:tcPr>
            <w:tcW w:type="dxa" w:w="2304"/>
          </w:tcPr>
          <w:p>
            <w:pPr>
              <w:spacing w:after="20"/>
            </w:pPr>
            <w:r>
              <w:rPr>
                <w:sz w:val="19"/>
              </w:rPr>
            </w:r>
            <w:r>
              <w:rPr>
                <w:b w:val="0"/>
                <w:i w:val="0"/>
                <w:sz w:val="19"/>
              </w:rPr>
              <w:t>Esc or P</w:t>
            </w:r>
          </w:p>
        </w:tc>
        <w:tc>
          <w:tcPr>
            <w:tcW w:type="dxa" w:w="5184"/>
          </w:tcPr>
          <w:p>
            <w:pPr>
              <w:spacing w:after="20"/>
            </w:pPr>
            <w:r>
              <w:rPr>
                <w:sz w:val="19"/>
              </w:rPr>
            </w:r>
            <w:r>
              <w:rPr>
                <w:b w:val="0"/>
                <w:i w:val="0"/>
                <w:sz w:val="19"/>
              </w:rPr>
              <w:t>Freezes time; the pause panel takes focus for keyboard navigation</w:t>
            </w:r>
          </w:p>
        </w:tc>
      </w:tr>
      <w:tr>
        <w:tc>
          <w:tcPr>
            <w:tcW w:type="dxa" w:w="2016"/>
          </w:tcPr>
          <w:p>
            <w:pPr>
              <w:spacing w:after="20"/>
            </w:pPr>
            <w:r>
              <w:rPr>
                <w:sz w:val="19"/>
              </w:rPr>
            </w:r>
            <w:r>
              <w:rPr>
                <w:b w:val="0"/>
                <w:i w:val="0"/>
                <w:sz w:val="19"/>
              </w:rPr>
              <w:t>Restart level</w:t>
            </w:r>
          </w:p>
        </w:tc>
        <w:tc>
          <w:tcPr>
            <w:tcW w:type="dxa" w:w="2304"/>
          </w:tcPr>
          <w:p>
            <w:pPr>
              <w:spacing w:after="20"/>
            </w:pPr>
            <w:r>
              <w:rPr>
                <w:sz w:val="19"/>
              </w:rPr>
            </w:r>
            <w:r>
              <w:rPr>
                <w:b w:val="0"/>
                <w:i w:val="0"/>
                <w:sz w:val="19"/>
              </w:rPr>
              <w:t>R</w:t>
            </w:r>
          </w:p>
        </w:tc>
        <w:tc>
          <w:tcPr>
            <w:tcW w:type="dxa" w:w="5184"/>
          </w:tcPr>
          <w:p>
            <w:pPr>
              <w:spacing w:after="20"/>
            </w:pPr>
            <w:r>
              <w:rPr>
                <w:sz w:val="19"/>
              </w:rPr>
            </w:r>
            <w:r>
              <w:rPr>
                <w:b w:val="0"/>
                <w:i w:val="0"/>
                <w:sz w:val="19"/>
              </w:rPr>
              <w:t>Available at any time except while paused</w:t>
            </w:r>
          </w:p>
        </w:tc>
      </w:tr>
      <w:tr>
        <w:tc>
          <w:tcPr>
            <w:tcW w:type="dxa" w:w="2016"/>
          </w:tcPr>
          <w:p>
            <w:pPr>
              <w:spacing w:after="20"/>
            </w:pPr>
            <w:r>
              <w:rPr>
                <w:sz w:val="19"/>
              </w:rPr>
            </w:r>
            <w:r>
              <w:rPr>
                <w:b w:val="0"/>
                <w:i w:val="0"/>
                <w:sz w:val="19"/>
              </w:rPr>
              <w:t>Mute</w:t>
            </w:r>
          </w:p>
        </w:tc>
        <w:tc>
          <w:tcPr>
            <w:tcW w:type="dxa" w:w="2304"/>
          </w:tcPr>
          <w:p>
            <w:pPr>
              <w:spacing w:after="20"/>
            </w:pPr>
            <w:r>
              <w:rPr>
                <w:sz w:val="19"/>
              </w:rPr>
            </w:r>
            <w:r>
              <w:rPr>
                <w:b w:val="0"/>
                <w:i w:val="0"/>
                <w:sz w:val="19"/>
              </w:rPr>
              <w:t>M</w:t>
            </w:r>
          </w:p>
        </w:tc>
        <w:tc>
          <w:tcPr>
            <w:tcW w:type="dxa" w:w="5184"/>
          </w:tcPr>
          <w:p>
            <w:pPr>
              <w:spacing w:after="20"/>
            </w:pPr>
            <w:r>
              <w:rPr>
                <w:sz w:val="19"/>
              </w:rPr>
            </w:r>
            <w:r>
              <w:rPr>
                <w:b w:val="0"/>
                <w:i w:val="0"/>
                <w:sz w:val="19"/>
              </w:rPr>
              <w:t>Session-only toggle, with an on-screen confirmation</w:t>
            </w:r>
          </w:p>
        </w:tc>
      </w:tr>
      <w:tr>
        <w:tc>
          <w:tcPr>
            <w:tcW w:type="dxa" w:w="2016"/>
          </w:tcPr>
          <w:p>
            <w:pPr>
              <w:spacing w:after="20"/>
            </w:pPr>
            <w:r>
              <w:rPr>
                <w:sz w:val="19"/>
              </w:rPr>
            </w:r>
            <w:r>
              <w:rPr>
                <w:b w:val="0"/>
                <w:i w:val="0"/>
                <w:sz w:val="19"/>
              </w:rPr>
              <w:t>Menus</w:t>
            </w:r>
          </w:p>
        </w:tc>
        <w:tc>
          <w:tcPr>
            <w:tcW w:type="dxa" w:w="2304"/>
          </w:tcPr>
          <w:p>
            <w:pPr>
              <w:spacing w:after="20"/>
            </w:pPr>
            <w:r>
              <w:rPr>
                <w:sz w:val="19"/>
              </w:rPr>
            </w:r>
            <w:r>
              <w:rPr>
                <w:b w:val="0"/>
                <w:i w:val="0"/>
                <w:sz w:val="19"/>
              </w:rPr>
              <w:t>Mouse or keyboard</w:t>
            </w:r>
          </w:p>
        </w:tc>
        <w:tc>
          <w:tcPr>
            <w:tcW w:type="dxa" w:w="5184"/>
          </w:tcPr>
          <w:p>
            <w:pPr>
              <w:spacing w:after="20"/>
            </w:pPr>
            <w:r>
              <w:rPr>
                <w:sz w:val="19"/>
              </w:rPr>
            </w:r>
            <w:r>
              <w:rPr>
                <w:b w:val="0"/>
                <w:i w:val="0"/>
                <w:sz w:val="19"/>
              </w:rPr>
              <w:t>Every control is reachable with arrow keys / Enter and gives audio feedback</w:t>
            </w:r>
          </w:p>
        </w:tc>
      </w:tr>
    </w:tbl>
    <w:p>
      <w:pPr>
        <w:spacing w:after="40"/>
      </w:pPr>
    </w:p>
    <w:p>
      <w:pPr>
        <w:pStyle w:val="Heading1"/>
      </w:pPr>
      <w:r>
        <w:t>4. Architecture</w:t>
      </w:r>
    </w:p>
    <w:p>
      <w:pPr>
        <w:pStyle w:val="Heading2"/>
      </w:pPr>
      <w:r>
        <w:t>4.1 Folder layout</w:t>
      </w:r>
    </w:p>
    <w:p>
      <w:pPr>
        <w:keepNext/>
        <w:spacing w:before="160" w:after="40"/>
      </w:pPr>
      <w:r>
        <w:rPr>
          <w:b/>
          <w:color w:val="595959"/>
          <w:sz w:val="19"/>
        </w:rPr>
        <w:t>Table 3 — Source layout</w:t>
      </w:r>
    </w:p>
    <w:tbl>
      <w:tblPr>
        <w:tblStyle w:val="LightGrid-Accent1"/>
        <w:tblW w:type="auto" w:w="0"/>
        <w:jc w:val="center"/>
        <w:tblLayout w:type="fixed"/>
        <w:tblLook w:firstColumn="1" w:firstRow="1" w:lastColumn="0" w:lastRow="0" w:noHBand="0" w:noVBand="1" w:val="04A0"/>
      </w:tblPr>
      <w:tblGrid>
        <w:gridCol w:w="4896"/>
        <w:gridCol w:w="4896"/>
      </w:tblGrid>
      <w:tr>
        <w:tc>
          <w:tcPr>
            <w:tcW w:type="dxa" w:w="2160"/>
          </w:tcPr>
          <w:p>
            <w:r/>
            <w:r>
              <w:rPr>
                <w:b/>
                <w:sz w:val="19"/>
              </w:rPr>
              <w:t>Folder</w:t>
            </w:r>
          </w:p>
        </w:tc>
        <w:tc>
          <w:tcPr>
            <w:tcW w:type="dxa" w:w="7200"/>
          </w:tcPr>
          <w:p>
            <w:r/>
            <w:r>
              <w:rPr>
                <w:b/>
                <w:sz w:val="19"/>
              </w:rPr>
              <w:t>Contents</w:t>
            </w:r>
          </w:p>
        </w:tc>
      </w:tr>
      <w:tr>
        <w:tc>
          <w:tcPr>
            <w:tcW w:type="dxa" w:w="2160"/>
          </w:tcPr>
          <w:p>
            <w:pPr>
              <w:spacing w:after="20"/>
            </w:pPr>
            <w:r>
              <w:rPr>
                <w:sz w:val="19"/>
              </w:rPr>
            </w:r>
            <w:r>
              <w:rPr>
                <w:b w:val="0"/>
                <w:i w:val="0"/>
                <w:sz w:val="19"/>
              </w:rPr>
              <w:t>Assets/Scripts/Core</w:t>
            </w:r>
          </w:p>
        </w:tc>
        <w:tc>
          <w:tcPr>
            <w:tcW w:type="dxa" w:w="7200"/>
          </w:tcPr>
          <w:p>
            <w:pPr>
              <w:spacing w:after="20"/>
            </w:pPr>
            <w:r>
              <w:rPr>
                <w:sz w:val="19"/>
              </w:rPr>
            </w:r>
            <w:r>
              <w:rPr>
                <w:b w:val="0"/>
                <w:i w:val="0"/>
                <w:sz w:val="19"/>
              </w:rPr>
              <w:t>Run rules and progression (</w:t>
            </w:r>
            <w:r>
              <w:rPr>
                <w:rFonts w:ascii="Consolas" w:hAnsi="Consolas"/>
                <w:b w:val="0"/>
                <w:i w:val="0"/>
                <w:sz w:val="19"/>
              </w:rPr>
              <w:t>GameManager</w:t>
            </w:r>
            <w:r>
              <w:rPr>
                <w:b w:val="0"/>
                <w:i w:val="0"/>
                <w:sz w:val="19"/>
              </w:rPr>
              <w:t>), persisted settings (</w:t>
            </w:r>
            <w:r>
              <w:rPr>
                <w:rFonts w:ascii="Consolas" w:hAnsi="Consolas"/>
                <w:b w:val="0"/>
                <w:i w:val="0"/>
                <w:sz w:val="19"/>
              </w:rPr>
              <w:t>GameSettings</w:t>
            </w:r>
            <w:r>
              <w:rPr>
                <w:b w:val="0"/>
                <w:i w:val="0"/>
                <w:sz w:val="19"/>
              </w:rPr>
              <w:t>), character stats (</w:t>
            </w:r>
            <w:r>
              <w:rPr>
                <w:rFonts w:ascii="Consolas" w:hAnsi="Consolas"/>
                <w:b w:val="0"/>
                <w:i w:val="0"/>
                <w:sz w:val="19"/>
              </w:rPr>
              <w:t>CharacterData</w:t>
            </w:r>
            <w:r>
              <w:rPr>
                <w:b w:val="0"/>
                <w:i w:val="0"/>
                <w:sz w:val="19"/>
              </w:rPr>
              <w:t>), level table (</w:t>
            </w:r>
            <w:r>
              <w:rPr>
                <w:rFonts w:ascii="Consolas" w:hAnsi="Consolas"/>
                <w:b w:val="0"/>
                <w:i w:val="0"/>
                <w:sz w:val="19"/>
              </w:rPr>
              <w:t>LevelCatalog</w:t>
            </w:r>
            <w:r>
              <w:rPr>
                <w:b w:val="0"/>
                <w:i w:val="0"/>
                <w:sz w:val="19"/>
              </w:rPr>
              <w:t>), audio (</w:t>
            </w:r>
            <w:r>
              <w:rPr>
                <w:rFonts w:ascii="Consolas" w:hAnsi="Consolas"/>
                <w:b w:val="0"/>
                <w:i w:val="0"/>
                <w:sz w:val="19"/>
              </w:rPr>
              <w:t>AudioManager</w:t>
            </w:r>
            <w:r>
              <w:rPr>
                <w:b w:val="0"/>
                <w:i w:val="0"/>
                <w:sz w:val="19"/>
              </w:rPr>
              <w:t>) and the two synthesisers (</w:t>
            </w:r>
            <w:r>
              <w:rPr>
                <w:rFonts w:ascii="Consolas" w:hAnsi="Consolas"/>
                <w:b w:val="0"/>
                <w:i w:val="0"/>
                <w:sz w:val="19"/>
              </w:rPr>
              <w:t>MusicSynth</w:t>
            </w:r>
            <w:r>
              <w:rPr>
                <w:b w:val="0"/>
                <w:i w:val="0"/>
                <w:sz w:val="19"/>
              </w:rPr>
              <w:t xml:space="preserve">, </w:t>
            </w:r>
            <w:r>
              <w:rPr>
                <w:rFonts w:ascii="Consolas" w:hAnsi="Consolas"/>
                <w:b w:val="0"/>
                <w:i w:val="0"/>
                <w:sz w:val="19"/>
              </w:rPr>
              <w:t>SfxSynth</w:t>
            </w:r>
            <w:r>
              <w:rPr>
                <w:b w:val="0"/>
                <w:i w:val="0"/>
                <w:sz w:val="19"/>
              </w:rPr>
              <w:t>)</w:t>
            </w:r>
          </w:p>
        </w:tc>
      </w:tr>
      <w:tr>
        <w:tc>
          <w:tcPr>
            <w:tcW w:type="dxa" w:w="2160"/>
          </w:tcPr>
          <w:p>
            <w:pPr>
              <w:spacing w:after="20"/>
            </w:pPr>
            <w:r>
              <w:rPr>
                <w:sz w:val="19"/>
              </w:rPr>
            </w:r>
            <w:r>
              <w:rPr>
                <w:b w:val="0"/>
                <w:i w:val="0"/>
                <w:sz w:val="19"/>
              </w:rPr>
              <w:t>Assets/Scripts/Player</w:t>
            </w:r>
          </w:p>
        </w:tc>
        <w:tc>
          <w:tcPr>
            <w:tcW w:type="dxa" w:w="7200"/>
          </w:tcPr>
          <w:p>
            <w:pPr>
              <w:spacing w:after="20"/>
            </w:pPr>
            <w:r>
              <w:rPr>
                <w:sz w:val="19"/>
              </w:rPr>
            </w:r>
            <w:r>
              <w:rPr>
                <w:rFonts w:ascii="Consolas" w:hAnsi="Consolas"/>
                <w:b w:val="0"/>
                <w:i w:val="0"/>
                <w:sz w:val="19"/>
              </w:rPr>
              <w:t>PlayerController</w:t>
            </w:r>
            <w:r>
              <w:rPr>
                <w:b w:val="0"/>
                <w:i w:val="0"/>
                <w:sz w:val="19"/>
              </w:rPr>
              <w:t xml:space="preserve"> (physics, input, tricks), </w:t>
            </w:r>
            <w:r>
              <w:rPr>
                <w:rFonts w:ascii="Consolas" w:hAnsi="Consolas"/>
                <w:b w:val="0"/>
                <w:i w:val="0"/>
                <w:sz w:val="19"/>
              </w:rPr>
              <w:t>PlayerHead</w:t>
            </w:r>
            <w:r>
              <w:rPr>
                <w:b w:val="0"/>
                <w:i w:val="0"/>
                <w:sz w:val="19"/>
              </w:rPr>
              <w:t xml:space="preserve"> (crash sensor rule), </w:t>
            </w:r>
            <w:r>
              <w:rPr>
                <w:rFonts w:ascii="Consolas" w:hAnsi="Consolas"/>
                <w:b w:val="0"/>
                <w:i w:val="0"/>
                <w:sz w:val="19"/>
              </w:rPr>
              <w:t>BoarderAnimator</w:t>
            </w:r>
            <w:r>
              <w:rPr>
                <w:b w:val="0"/>
                <w:i w:val="0"/>
                <w:sz w:val="19"/>
              </w:rPr>
              <w:t xml:space="preserve"> (procedural animation)</w:t>
            </w:r>
          </w:p>
        </w:tc>
      </w:tr>
      <w:tr>
        <w:tc>
          <w:tcPr>
            <w:tcW w:type="dxa" w:w="2160"/>
          </w:tcPr>
          <w:p>
            <w:pPr>
              <w:spacing w:after="20"/>
            </w:pPr>
            <w:r>
              <w:rPr>
                <w:sz w:val="19"/>
              </w:rPr>
            </w:r>
            <w:r>
              <w:rPr>
                <w:b w:val="0"/>
                <w:i w:val="0"/>
                <w:sz w:val="19"/>
              </w:rPr>
              <w:t>Assets/Scripts/World</w:t>
            </w:r>
          </w:p>
        </w:tc>
        <w:tc>
          <w:tcPr>
            <w:tcW w:type="dxa" w:w="7200"/>
          </w:tcPr>
          <w:p>
            <w:pPr>
              <w:spacing w:after="20"/>
            </w:pPr>
            <w:r>
              <w:rPr>
                <w:sz w:val="19"/>
              </w:rPr>
            </w:r>
            <w:r>
              <w:rPr>
                <w:rFonts w:ascii="Consolas" w:hAnsi="Consolas"/>
                <w:b w:val="0"/>
                <w:i w:val="0"/>
                <w:sz w:val="19"/>
              </w:rPr>
              <w:t>TerrainGenerator</w:t>
            </w:r>
            <w:r>
              <w:rPr>
                <w:b w:val="0"/>
                <w:i w:val="0"/>
                <w:sz w:val="19"/>
              </w:rPr>
              <w:t xml:space="preserve"> (mesh + collider from surface points) and the world actors: obstacles, collectibles, power-ups, boost pads, checkpoints, finish line, camera, parallax, weather</w:t>
            </w:r>
          </w:p>
        </w:tc>
      </w:tr>
      <w:tr>
        <w:tc>
          <w:tcPr>
            <w:tcW w:type="dxa" w:w="2160"/>
          </w:tcPr>
          <w:p>
            <w:pPr>
              <w:spacing w:after="20"/>
            </w:pPr>
            <w:r>
              <w:rPr>
                <w:sz w:val="19"/>
              </w:rPr>
            </w:r>
            <w:r>
              <w:rPr>
                <w:b w:val="0"/>
                <w:i w:val="0"/>
                <w:sz w:val="19"/>
              </w:rPr>
              <w:t>Assets/Scripts/UI</w:t>
            </w:r>
          </w:p>
        </w:tc>
        <w:tc>
          <w:tcPr>
            <w:tcW w:type="dxa" w:w="7200"/>
          </w:tcPr>
          <w:p>
            <w:pPr>
              <w:spacing w:after="20"/>
            </w:pPr>
            <w:r>
              <w:rPr>
                <w:sz w:val="19"/>
              </w:rPr>
            </w:r>
            <w:r>
              <w:rPr>
                <w:rFonts w:ascii="Consolas" w:hAnsi="Consolas"/>
                <w:b w:val="0"/>
                <w:i w:val="0"/>
                <w:sz w:val="19"/>
              </w:rPr>
              <w:t>MainMenuController</w:t>
            </w:r>
            <w:r>
              <w:rPr>
                <w:b w:val="0"/>
                <w:i w:val="0"/>
                <w:sz w:val="19"/>
              </w:rPr>
              <w:t xml:space="preserve">, </w:t>
            </w:r>
            <w:r>
              <w:rPr>
                <w:rFonts w:ascii="Consolas" w:hAnsi="Consolas"/>
                <w:b w:val="0"/>
                <w:i w:val="0"/>
                <w:sz w:val="19"/>
              </w:rPr>
              <w:t>HUDController</w:t>
            </w:r>
            <w:r>
              <w:rPr>
                <w:b w:val="0"/>
                <w:i w:val="0"/>
                <w:sz w:val="19"/>
              </w:rPr>
              <w:t xml:space="preserve"> (HUD, pause, game over, level complete) and </w:t>
            </w:r>
            <w:r>
              <w:rPr>
                <w:rFonts w:ascii="Consolas" w:hAnsi="Consolas"/>
                <w:b w:val="0"/>
                <w:i w:val="0"/>
                <w:sz w:val="19"/>
              </w:rPr>
              <w:t>UiButtonSfx</w:t>
            </w:r>
            <w:r>
              <w:rPr>
                <w:b w:val="0"/>
                <w:i w:val="0"/>
                <w:sz w:val="19"/>
              </w:rPr>
              <w:t xml:space="preserve"> (hover / selection audio)</w:t>
            </w:r>
          </w:p>
        </w:tc>
      </w:tr>
      <w:tr>
        <w:tc>
          <w:tcPr>
            <w:tcW w:type="dxa" w:w="2160"/>
          </w:tcPr>
          <w:p>
            <w:pPr>
              <w:spacing w:after="20"/>
            </w:pPr>
            <w:r>
              <w:rPr>
                <w:sz w:val="19"/>
              </w:rPr>
            </w:r>
            <w:r>
              <w:rPr>
                <w:b w:val="0"/>
                <w:i w:val="0"/>
                <w:sz w:val="19"/>
              </w:rPr>
              <w:t>Assets/Scripts/Editor</w:t>
            </w:r>
          </w:p>
        </w:tc>
        <w:tc>
          <w:tcPr>
            <w:tcW w:type="dxa" w:w="7200"/>
          </w:tcPr>
          <w:p>
            <w:pPr>
              <w:spacing w:after="20"/>
            </w:pPr>
            <w:r>
              <w:rPr>
                <w:sz w:val="19"/>
              </w:rPr>
            </w:r>
            <w:r>
              <w:rPr>
                <w:rFonts w:ascii="Consolas" w:hAnsi="Consolas"/>
                <w:b w:val="0"/>
                <w:i w:val="0"/>
                <w:sz w:val="19"/>
              </w:rPr>
              <w:t>SnowBoarderBuilder</w:t>
            </w:r>
            <w:r>
              <w:rPr>
                <w:b w:val="0"/>
                <w:i w:val="0"/>
                <w:sz w:val="19"/>
              </w:rPr>
              <w:t xml:space="preserve"> (+ </w:t>
            </w:r>
            <w:r>
              <w:rPr>
                <w:rFonts w:ascii="Consolas" w:hAnsi="Consolas"/>
                <w:b w:val="0"/>
                <w:i w:val="0"/>
                <w:sz w:val="19"/>
              </w:rPr>
              <w:t>.Scenes</w:t>
            </w:r>
            <w:r>
              <w:rPr>
                <w:b w:val="0"/>
                <w:i w:val="0"/>
                <w:sz w:val="19"/>
              </w:rPr>
              <w:t xml:space="preserve"> partial) for the one-click build, and </w:t>
            </w:r>
            <w:r>
              <w:rPr>
                <w:rFonts w:ascii="Consolas" w:hAnsi="Consolas"/>
                <w:b w:val="0"/>
                <w:i w:val="0"/>
                <w:sz w:val="19"/>
              </w:rPr>
              <w:t>TrackDesigner</w:t>
            </w:r>
            <w:r>
              <w:rPr>
                <w:b w:val="0"/>
                <w:i w:val="0"/>
                <w:sz w:val="19"/>
              </w:rPr>
              <w:t xml:space="preserve"> for the slope integrator. Editor-only, not in the player build</w:t>
            </w:r>
          </w:p>
        </w:tc>
      </w:tr>
      <w:tr>
        <w:tc>
          <w:tcPr>
            <w:tcW w:type="dxa" w:w="2160"/>
          </w:tcPr>
          <w:p>
            <w:pPr>
              <w:spacing w:after="20"/>
            </w:pPr>
            <w:r>
              <w:rPr>
                <w:sz w:val="19"/>
              </w:rPr>
            </w:r>
            <w:r>
              <w:rPr>
                <w:b w:val="0"/>
                <w:i w:val="0"/>
                <w:sz w:val="19"/>
              </w:rPr>
              <w:t>Assets/Scripts/Dev</w:t>
            </w:r>
          </w:p>
        </w:tc>
        <w:tc>
          <w:tcPr>
            <w:tcW w:type="dxa" w:w="7200"/>
          </w:tcPr>
          <w:p>
            <w:pPr>
              <w:spacing w:after="20"/>
            </w:pPr>
            <w:r>
              <w:rPr>
                <w:sz w:val="19"/>
              </w:rPr>
            </w:r>
            <w:r>
              <w:rPr>
                <w:rFonts w:ascii="Consolas" w:hAnsi="Consolas"/>
                <w:b w:val="0"/>
                <w:i w:val="0"/>
                <w:sz w:val="19"/>
              </w:rPr>
              <w:t>AutoPilot</w:t>
            </w:r>
            <w:r>
              <w:rPr>
                <w:b w:val="0"/>
                <w:i w:val="0"/>
                <w:sz w:val="19"/>
              </w:rPr>
              <w:t>, a temporary playtest harness that feeds real Input System events (see §9)</w:t>
            </w:r>
          </w:p>
        </w:tc>
      </w:tr>
      <w:tr>
        <w:tc>
          <w:tcPr>
            <w:tcW w:type="dxa" w:w="2160"/>
          </w:tcPr>
          <w:p>
            <w:pPr>
              <w:spacing w:after="20"/>
            </w:pPr>
            <w:r>
              <w:rPr>
                <w:sz w:val="19"/>
              </w:rPr>
            </w:r>
            <w:r>
              <w:rPr>
                <w:b w:val="0"/>
                <w:i w:val="0"/>
                <w:sz w:val="19"/>
              </w:rPr>
              <w:t>Assets/Lab2Assets</w:t>
            </w:r>
          </w:p>
        </w:tc>
        <w:tc>
          <w:tcPr>
            <w:tcW w:type="dxa" w:w="7200"/>
          </w:tcPr>
          <w:p>
            <w:pPr>
              <w:spacing w:after="20"/>
            </w:pPr>
            <w:r>
              <w:rPr>
                <w:sz w:val="19"/>
              </w:rPr>
            </w:r>
            <w:r>
              <w:rPr>
                <w:b w:val="0"/>
                <w:i w:val="0"/>
                <w:sz w:val="19"/>
              </w:rPr>
              <w:t>The sprites and audio clips supplied with the lab (</w:t>
            </w:r>
            <w:r>
              <w:rPr>
                <w:rFonts w:ascii="Consolas" w:hAnsi="Consolas"/>
                <w:b w:val="0"/>
                <w:i w:val="0"/>
                <w:sz w:val="19"/>
              </w:rPr>
              <w:t>Boarder_Top/Bottom</w:t>
            </w:r>
            <w:r>
              <w:rPr>
                <w:b w:val="0"/>
                <w:i w:val="0"/>
                <w:sz w:val="19"/>
              </w:rPr>
              <w:t>, snow tiles, trees, rocks, blue-fill, Crash / Finish SFX)</w:t>
            </w:r>
          </w:p>
        </w:tc>
      </w:tr>
      <w:tr>
        <w:tc>
          <w:tcPr>
            <w:tcW w:type="dxa" w:w="2160"/>
          </w:tcPr>
          <w:p>
            <w:pPr>
              <w:spacing w:after="20"/>
            </w:pPr>
            <w:r>
              <w:rPr>
                <w:sz w:val="19"/>
              </w:rPr>
            </w:r>
            <w:r>
              <w:rPr>
                <w:b w:val="0"/>
                <w:i w:val="0"/>
                <w:sz w:val="19"/>
              </w:rPr>
              <w:t>Assets/Art/Generated</w:t>
            </w:r>
          </w:p>
        </w:tc>
        <w:tc>
          <w:tcPr>
            <w:tcW w:type="dxa" w:w="7200"/>
          </w:tcPr>
          <w:p>
            <w:pPr>
              <w:spacing w:after="20"/>
            </w:pPr>
            <w:r>
              <w:rPr>
                <w:sz w:val="19"/>
              </w:rPr>
            </w:r>
            <w:r>
              <w:rPr>
                <w:b w:val="0"/>
                <w:i w:val="0"/>
                <w:sz w:val="19"/>
              </w:rPr>
              <w:t>Every sprite produced by the Python generators: background layers, UI icons and frames, power-up and pickup art</w:t>
            </w:r>
          </w:p>
        </w:tc>
      </w:tr>
      <w:tr>
        <w:tc>
          <w:tcPr>
            <w:tcW w:type="dxa" w:w="2160"/>
          </w:tcPr>
          <w:p>
            <w:pPr>
              <w:spacing w:after="20"/>
            </w:pPr>
            <w:r>
              <w:rPr>
                <w:sz w:val="19"/>
              </w:rPr>
            </w:r>
            <w:r>
              <w:rPr>
                <w:b w:val="0"/>
                <w:i w:val="0"/>
                <w:sz w:val="19"/>
              </w:rPr>
              <w:t>Tools</w:t>
            </w:r>
          </w:p>
        </w:tc>
        <w:tc>
          <w:tcPr>
            <w:tcW w:type="dxa" w:w="7200"/>
          </w:tcPr>
          <w:p>
            <w:pPr>
              <w:spacing w:after="20"/>
            </w:pPr>
            <w:r>
              <w:rPr>
                <w:sz w:val="19"/>
              </w:rPr>
            </w:r>
            <w:r>
              <w:rPr>
                <w:rFonts w:ascii="Consolas" w:hAnsi="Consolas"/>
                <w:b w:val="0"/>
                <w:i w:val="0"/>
                <w:sz w:val="19"/>
              </w:rPr>
              <w:t>gen_bg.py</w:t>
            </w:r>
            <w:r>
              <w:rPr>
                <w:b w:val="0"/>
                <w:i w:val="0"/>
                <w:sz w:val="19"/>
              </w:rPr>
              <w:t xml:space="preserve"> and </w:t>
            </w:r>
            <w:r>
              <w:rPr>
                <w:rFonts w:ascii="Consolas" w:hAnsi="Consolas"/>
                <w:b w:val="0"/>
                <w:i w:val="0"/>
                <w:sz w:val="19"/>
              </w:rPr>
              <w:t>gen_ui.py</w:t>
            </w:r>
            <w:r>
              <w:rPr>
                <w:b w:val="0"/>
                <w:i w:val="0"/>
                <w:sz w:val="19"/>
              </w:rPr>
              <w:t xml:space="preserve"> (Pillow) — the generators behind </w:t>
            </w:r>
            <w:r>
              <w:rPr>
                <w:rFonts w:ascii="Consolas" w:hAnsi="Consolas"/>
                <w:b w:val="0"/>
                <w:i w:val="0"/>
                <w:sz w:val="19"/>
              </w:rPr>
              <w:t>Art/Generated</w:t>
            </w:r>
          </w:p>
        </w:tc>
      </w:tr>
    </w:tbl>
    <w:p>
      <w:pPr>
        <w:spacing w:after="40"/>
      </w:pPr>
    </w:p>
    <w:p>
      <w:pPr>
        <w:pStyle w:val="Heading2"/>
      </w:pPr>
      <w:r>
        <w:t>4.2 Runtime structure</w:t>
      </w:r>
    </w:p>
    <w:p>
      <w:r>
        <w:rPr>
          <w:b w:val="0"/>
          <w:i w:val="0"/>
        </w:rPr>
        <w:t>The game uses a small number of singletons plus per-level wiring, which keeps the flow easy to follow:</w:t>
      </w:r>
    </w:p>
    <w:p>
      <w:pPr>
        <w:pStyle w:val="ListBullet"/>
        <w:spacing w:after="40"/>
      </w:pPr>
      <w:r>
        <w:rPr>
          <w:rFonts w:ascii="Consolas" w:hAnsi="Consolas"/>
          <w:b w:val="0"/>
          <w:i w:val="0"/>
          <w:sz w:val="19"/>
        </w:rPr>
        <w:t>GameManager</w:t>
      </w:r>
      <w:r>
        <w:rPr>
          <w:b w:val="0"/>
          <w:i w:val="0"/>
        </w:rPr>
        <w:t xml:space="preserve"> owns the run: state machine (Countdown → Playing → Paused / Crashed / Finished / GameOver), score, combo and multiplier, lives, checkpoints, the run clock, and the finish / game-over routines.</w:t>
      </w:r>
    </w:p>
    <w:p>
      <w:pPr>
        <w:pStyle w:val="ListBullet"/>
        <w:spacing w:after="40"/>
      </w:pPr>
      <w:r>
        <w:rPr>
          <w:rFonts w:ascii="Consolas" w:hAnsi="Consolas"/>
          <w:b w:val="0"/>
          <w:i w:val="0"/>
          <w:sz w:val="19"/>
        </w:rPr>
        <w:t>PlayerController</w:t>
      </w:r>
      <w:r>
        <w:rPr>
          <w:b w:val="0"/>
          <w:i w:val="0"/>
        </w:rPr>
        <w:t xml:space="preserve"> owns the physics body and reports upwards: it raises </w:t>
      </w:r>
      <w:r>
        <w:rPr>
          <w:rFonts w:ascii="Consolas" w:hAnsi="Consolas"/>
          <w:b w:val="0"/>
          <w:i w:val="0"/>
          <w:sz w:val="19"/>
        </w:rPr>
        <w:t>Landed(flips, airTime, grabTime, clean)</w:t>
      </w:r>
      <w:r>
        <w:rPr>
          <w:b w:val="0"/>
          <w:i w:val="0"/>
        </w:rPr>
        <w:t xml:space="preserve"> and calls </w:t>
      </w:r>
      <w:r>
        <w:rPr>
          <w:rFonts w:ascii="Consolas" w:hAnsi="Consolas"/>
          <w:b w:val="0"/>
          <w:i w:val="0"/>
          <w:sz w:val="19"/>
        </w:rPr>
        <w:t>GameManager</w:t>
      </w:r>
      <w:r>
        <w:rPr>
          <w:b w:val="0"/>
          <w:i w:val="0"/>
        </w:rPr>
        <w:t xml:space="preserve"> for every scoring event. </w:t>
      </w:r>
      <w:r>
        <w:rPr>
          <w:rFonts w:ascii="Consolas" w:hAnsi="Consolas"/>
          <w:b w:val="0"/>
          <w:i w:val="0"/>
          <w:sz w:val="19"/>
        </w:rPr>
        <w:t>PlayerHead</w:t>
      </w:r>
      <w:r>
        <w:rPr>
          <w:b w:val="0"/>
          <w:i w:val="0"/>
        </w:rPr>
        <w:t xml:space="preserve"> reports head contacts through the same controller.</w:t>
      </w:r>
    </w:p>
    <w:p>
      <w:pPr>
        <w:pStyle w:val="ListBullet"/>
        <w:spacing w:after="40"/>
      </w:pPr>
      <w:r>
        <w:rPr>
          <w:rFonts w:ascii="Consolas" w:hAnsi="Consolas"/>
          <w:b w:val="0"/>
          <w:i w:val="0"/>
          <w:sz w:val="19"/>
        </w:rPr>
        <w:t>HUDController</w:t>
      </w:r>
      <w:r>
        <w:rPr>
          <w:b w:val="0"/>
          <w:i w:val="0"/>
        </w:rPr>
        <w:t xml:space="preserve"> is a pure view: it polls </w:t>
      </w:r>
      <w:r>
        <w:rPr>
          <w:rFonts w:ascii="Consolas" w:hAnsi="Consolas"/>
          <w:b w:val="0"/>
          <w:i w:val="0"/>
          <w:sz w:val="19"/>
        </w:rPr>
        <w:t>GameManager</w:t>
      </w:r>
      <w:r>
        <w:rPr>
          <w:b w:val="0"/>
          <w:i w:val="0"/>
        </w:rPr>
        <w:t xml:space="preserve"> and the player every frame and shows panels. It is the only component that touches the UI widgets.</w:t>
      </w:r>
    </w:p>
    <w:p>
      <w:pPr>
        <w:pStyle w:val="ListBullet"/>
        <w:spacing w:after="40"/>
      </w:pPr>
      <w:r>
        <w:rPr>
          <w:rFonts w:ascii="Consolas" w:hAnsi="Consolas"/>
          <w:b w:val="0"/>
          <w:i w:val="0"/>
          <w:sz w:val="19"/>
        </w:rPr>
        <w:t>AudioManager</w:t>
      </w:r>
      <w:r>
        <w:rPr>
          <w:b w:val="0"/>
          <w:i w:val="0"/>
        </w:rPr>
        <w:t xml:space="preserve"> is a singleton with a 6-voice SFX pool, a wind loop, and one procedurally rendered music track per scene.</w:t>
      </w:r>
    </w:p>
    <w:p>
      <w:pPr>
        <w:pStyle w:val="ListBullet"/>
        <w:spacing w:after="40"/>
      </w:pPr>
      <w:r>
        <w:rPr>
          <w:rFonts w:ascii="Consolas" w:hAnsi="Consolas"/>
          <w:b w:val="0"/>
          <w:i w:val="0"/>
          <w:sz w:val="19"/>
        </w:rPr>
        <w:t>CameraFollow</w:t>
      </w:r>
      <w:r>
        <w:rPr>
          <w:b w:val="0"/>
          <w:i w:val="0"/>
        </w:rPr>
        <w:t xml:space="preserve"> is a singleton because several systems shake the camera; </w:t>
      </w:r>
      <w:r>
        <w:rPr>
          <w:rFonts w:ascii="Consolas" w:hAnsi="Consolas"/>
          <w:b w:val="0"/>
          <w:i w:val="0"/>
          <w:sz w:val="19"/>
        </w:rPr>
        <w:t>WeatherController</w:t>
      </w:r>
      <w:r>
        <w:rPr>
          <w:b w:val="0"/>
          <w:i w:val="0"/>
        </w:rPr>
        <w:t xml:space="preserve"> reads </w:t>
      </w:r>
      <w:r>
        <w:rPr>
          <w:rFonts w:ascii="Consolas" w:hAnsi="Consolas"/>
          <w:b w:val="0"/>
          <w:i w:val="0"/>
          <w:sz w:val="19"/>
        </w:rPr>
        <w:t>GameSettings.WeatherEffects</w:t>
      </w:r>
      <w:r>
        <w:rPr>
          <w:b w:val="0"/>
          <w:i w:val="0"/>
        </w:rPr>
        <w:t xml:space="preserve"> and disables itself when weather is turned off.</w:t>
      </w:r>
    </w:p>
    <w:p>
      <w:pPr>
        <w:pStyle w:val="ListBullet"/>
        <w:spacing w:after="40"/>
      </w:pPr>
      <w:r>
        <w:rPr>
          <w:rFonts w:ascii="Consolas" w:hAnsi="Consolas"/>
          <w:b w:val="0"/>
          <w:i w:val="0"/>
          <w:sz w:val="19"/>
        </w:rPr>
        <w:t>GameSettings</w:t>
      </w:r>
      <w:r>
        <w:rPr>
          <w:b w:val="0"/>
          <w:i w:val="0"/>
        </w:rPr>
        <w:t xml:space="preserve"> is a static façade over </w:t>
      </w:r>
      <w:r>
        <w:rPr>
          <w:rFonts w:ascii="Consolas" w:hAnsi="Consolas"/>
          <w:b w:val="0"/>
          <w:i w:val="0"/>
          <w:sz w:val="19"/>
        </w:rPr>
        <w:t>PlayerPrefs</w:t>
      </w:r>
      <w:r>
        <w:rPr>
          <w:b w:val="0"/>
          <w:i w:val="0"/>
        </w:rPr>
        <w:t>: volumes, mute, weather / shake toggles, character and board choice, mode, selected level, best scores and times, and level unlocks.</w:t>
      </w:r>
    </w:p>
    <w:p>
      <w:pPr>
        <w:keepNext/>
        <w:spacing w:before="160" w:after="40"/>
      </w:pPr>
      <w:r>
        <w:rPr>
          <w:b/>
          <w:color w:val="595959"/>
          <w:sz w:val="19"/>
        </w:rPr>
        <w:t>Table 4 — Events and ownership (simplified)</w:t>
      </w:r>
    </w:p>
    <w:tbl>
      <w:tblPr>
        <w:tblStyle w:val="LightGrid-Accent1"/>
        <w:tblW w:type="auto" w:w="0"/>
        <w:jc w:val="center"/>
        <w:tblLayout w:type="fixed"/>
        <w:tblLook w:firstColumn="1" w:firstRow="1" w:lastColumn="0" w:lastRow="0" w:noHBand="0" w:noVBand="1" w:val="04A0"/>
      </w:tblPr>
      <w:tblGrid>
        <w:gridCol w:w="3264"/>
        <w:gridCol w:w="3264"/>
        <w:gridCol w:w="3264"/>
      </w:tblGrid>
      <w:tr>
        <w:tc>
          <w:tcPr>
            <w:tcW w:type="dxa" w:w="2160"/>
          </w:tcPr>
          <w:p>
            <w:r/>
            <w:r>
              <w:rPr>
                <w:b/>
                <w:sz w:val="19"/>
              </w:rPr>
              <w:t>Producer</w:t>
            </w:r>
          </w:p>
        </w:tc>
        <w:tc>
          <w:tcPr>
            <w:tcW w:type="dxa" w:w="3888"/>
          </w:tcPr>
          <w:p>
            <w:r/>
            <w:r>
              <w:rPr>
                <w:b/>
                <w:sz w:val="19"/>
              </w:rPr>
              <w:t>Event / call</w:t>
            </w:r>
          </w:p>
        </w:tc>
        <w:tc>
          <w:tcPr>
            <w:tcW w:type="dxa" w:w="3312"/>
          </w:tcPr>
          <w:p>
            <w:r/>
            <w:r>
              <w:rPr>
                <w:b/>
                <w:sz w:val="19"/>
              </w:rPr>
              <w:t>Consumer</w:t>
            </w:r>
          </w:p>
        </w:tc>
      </w:tr>
      <w:tr>
        <w:tc>
          <w:tcPr>
            <w:tcW w:type="dxa" w:w="2160"/>
          </w:tcPr>
          <w:p>
            <w:pPr>
              <w:spacing w:after="20"/>
            </w:pPr>
            <w:r>
              <w:rPr>
                <w:sz w:val="19"/>
              </w:rPr>
            </w:r>
            <w:r>
              <w:rPr>
                <w:b w:val="0"/>
                <w:i w:val="0"/>
                <w:sz w:val="19"/>
              </w:rPr>
              <w:t>PlayerController</w:t>
            </w:r>
          </w:p>
        </w:tc>
        <w:tc>
          <w:tcPr>
            <w:tcW w:type="dxa" w:w="3888"/>
          </w:tcPr>
          <w:p>
            <w:pPr>
              <w:spacing w:after="20"/>
            </w:pPr>
            <w:r>
              <w:rPr>
                <w:sz w:val="19"/>
              </w:rPr>
            </w:r>
            <w:r>
              <w:rPr>
                <w:b w:val="0"/>
                <w:i w:val="0"/>
                <w:sz w:val="19"/>
              </w:rPr>
              <w:t>Landed(flips, airTime, grabTime, clean)</w:t>
            </w:r>
          </w:p>
        </w:tc>
        <w:tc>
          <w:tcPr>
            <w:tcW w:type="dxa" w:w="3312"/>
          </w:tcPr>
          <w:p>
            <w:pPr>
              <w:spacing w:after="20"/>
            </w:pPr>
            <w:r>
              <w:rPr>
                <w:sz w:val="19"/>
              </w:rPr>
            </w:r>
            <w:r>
              <w:rPr>
                <w:b w:val="0"/>
                <w:i w:val="0"/>
                <w:sz w:val="19"/>
              </w:rPr>
              <w:t>GameManager → score, combo, popups; BoarderAnimator → landing squash</w:t>
            </w:r>
          </w:p>
        </w:tc>
      </w:tr>
      <w:tr>
        <w:tc>
          <w:tcPr>
            <w:tcW w:type="dxa" w:w="2160"/>
          </w:tcPr>
          <w:p>
            <w:pPr>
              <w:spacing w:after="20"/>
            </w:pPr>
            <w:r>
              <w:rPr>
                <w:sz w:val="19"/>
              </w:rPr>
            </w:r>
            <w:r>
              <w:rPr>
                <w:b w:val="0"/>
                <w:i w:val="0"/>
                <w:sz w:val="19"/>
              </w:rPr>
              <w:t>PlayerController</w:t>
            </w:r>
          </w:p>
        </w:tc>
        <w:tc>
          <w:tcPr>
            <w:tcW w:type="dxa" w:w="3888"/>
          </w:tcPr>
          <w:p>
            <w:pPr>
              <w:spacing w:after="20"/>
            </w:pPr>
            <w:r>
              <w:rPr>
                <w:sz w:val="19"/>
              </w:rPr>
            </w:r>
            <w:r>
              <w:rPr>
                <w:b w:val="0"/>
                <w:i w:val="0"/>
                <w:sz w:val="19"/>
              </w:rPr>
              <w:t>Jumped</w:t>
            </w:r>
          </w:p>
        </w:tc>
        <w:tc>
          <w:tcPr>
            <w:tcW w:type="dxa" w:w="3312"/>
          </w:tcPr>
          <w:p>
            <w:pPr>
              <w:spacing w:after="20"/>
            </w:pPr>
            <w:r>
              <w:rPr>
                <w:sz w:val="19"/>
              </w:rPr>
            </w:r>
            <w:r>
              <w:rPr>
                <w:b w:val="0"/>
                <w:i w:val="0"/>
                <w:sz w:val="19"/>
              </w:rPr>
              <w:t>BoarderAnimator → take-off stretch</w:t>
            </w:r>
          </w:p>
        </w:tc>
      </w:tr>
      <w:tr>
        <w:tc>
          <w:tcPr>
            <w:tcW w:type="dxa" w:w="2160"/>
          </w:tcPr>
          <w:p>
            <w:pPr>
              <w:spacing w:after="20"/>
            </w:pPr>
            <w:r>
              <w:rPr>
                <w:sz w:val="19"/>
              </w:rPr>
            </w:r>
            <w:r>
              <w:rPr>
                <w:b w:val="0"/>
                <w:i w:val="0"/>
                <w:sz w:val="19"/>
              </w:rPr>
              <w:t>PlayerController</w:t>
            </w:r>
          </w:p>
        </w:tc>
        <w:tc>
          <w:tcPr>
            <w:tcW w:type="dxa" w:w="3888"/>
          </w:tcPr>
          <w:p>
            <w:pPr>
              <w:spacing w:after="20"/>
            </w:pPr>
            <w:r>
              <w:rPr>
                <w:sz w:val="19"/>
              </w:rPr>
            </w:r>
            <w:r>
              <w:rPr>
                <w:b w:val="0"/>
                <w:i w:val="0"/>
                <w:sz w:val="19"/>
              </w:rPr>
              <w:t>Crash()</w:t>
            </w:r>
          </w:p>
        </w:tc>
        <w:tc>
          <w:tcPr>
            <w:tcW w:type="dxa" w:w="3312"/>
          </w:tcPr>
          <w:p>
            <w:pPr>
              <w:spacing w:after="20"/>
            </w:pPr>
            <w:r>
              <w:rPr>
                <w:sz w:val="19"/>
              </w:rPr>
            </w:r>
            <w:r>
              <w:rPr>
                <w:b w:val="0"/>
                <w:i w:val="0"/>
                <w:sz w:val="19"/>
              </w:rPr>
              <w:t>GameManager.OnPlayerCrashed() → life or time penalty, respawn</w:t>
            </w:r>
          </w:p>
        </w:tc>
      </w:tr>
      <w:tr>
        <w:tc>
          <w:tcPr>
            <w:tcW w:type="dxa" w:w="2160"/>
          </w:tcPr>
          <w:p>
            <w:pPr>
              <w:spacing w:after="20"/>
            </w:pPr>
            <w:r>
              <w:rPr>
                <w:sz w:val="19"/>
              </w:rPr>
            </w:r>
            <w:r>
              <w:rPr>
                <w:b w:val="0"/>
                <w:i w:val="0"/>
                <w:sz w:val="19"/>
              </w:rPr>
              <w:t>World triggers</w:t>
            </w:r>
          </w:p>
        </w:tc>
        <w:tc>
          <w:tcPr>
            <w:tcW w:type="dxa" w:w="3888"/>
          </w:tcPr>
          <w:p>
            <w:pPr>
              <w:spacing w:after="20"/>
            </w:pPr>
            <w:r>
              <w:rPr>
                <w:sz w:val="19"/>
              </w:rPr>
            </w:r>
            <w:r>
              <w:rPr>
                <w:b w:val="0"/>
                <w:i w:val="0"/>
                <w:sz w:val="19"/>
              </w:rPr>
              <w:t>CollectSnowflake / CollectPowerUp / OnObstacleSmashed / SetCheckpoint / OnFinishReached</w:t>
            </w:r>
          </w:p>
        </w:tc>
        <w:tc>
          <w:tcPr>
            <w:tcW w:type="dxa" w:w="3312"/>
          </w:tcPr>
          <w:p>
            <w:pPr>
              <w:spacing w:after="20"/>
            </w:pPr>
            <w:r>
              <w:rPr>
                <w:sz w:val="19"/>
              </w:rPr>
            </w:r>
            <w:r>
              <w:rPr>
                <w:b w:val="0"/>
                <w:i w:val="0"/>
                <w:sz w:val="19"/>
              </w:rPr>
              <w:t>GameManager</w:t>
            </w:r>
          </w:p>
        </w:tc>
      </w:tr>
      <w:tr>
        <w:tc>
          <w:tcPr>
            <w:tcW w:type="dxa" w:w="2160"/>
          </w:tcPr>
          <w:p>
            <w:pPr>
              <w:spacing w:after="20"/>
            </w:pPr>
            <w:r>
              <w:rPr>
                <w:sz w:val="19"/>
              </w:rPr>
            </w:r>
            <w:r>
              <w:rPr>
                <w:b w:val="0"/>
                <w:i w:val="0"/>
                <w:sz w:val="19"/>
              </w:rPr>
              <w:t>GameManager</w:t>
            </w:r>
          </w:p>
        </w:tc>
        <w:tc>
          <w:tcPr>
            <w:tcW w:type="dxa" w:w="3888"/>
          </w:tcPr>
          <w:p>
            <w:pPr>
              <w:spacing w:after="20"/>
            </w:pPr>
            <w:r>
              <w:rPr>
                <w:sz w:val="19"/>
              </w:rPr>
            </w:r>
            <w:r>
              <w:rPr>
                <w:b w:val="0"/>
                <w:i w:val="0"/>
                <w:sz w:val="19"/>
              </w:rPr>
              <w:t>ShowPopup / ShowPause / ShowGameOver / ShowLevelComplete</w:t>
            </w:r>
          </w:p>
        </w:tc>
        <w:tc>
          <w:tcPr>
            <w:tcW w:type="dxa" w:w="3312"/>
          </w:tcPr>
          <w:p>
            <w:pPr>
              <w:spacing w:after="20"/>
            </w:pPr>
            <w:r>
              <w:rPr>
                <w:sz w:val="19"/>
              </w:rPr>
            </w:r>
            <w:r>
              <w:rPr>
                <w:b w:val="0"/>
                <w:i w:val="0"/>
                <w:sz w:val="19"/>
              </w:rPr>
              <w:t>HUDController</w:t>
            </w:r>
          </w:p>
        </w:tc>
      </w:tr>
      <w:tr>
        <w:tc>
          <w:tcPr>
            <w:tcW w:type="dxa" w:w="2160"/>
          </w:tcPr>
          <w:p>
            <w:pPr>
              <w:spacing w:after="20"/>
            </w:pPr>
            <w:r>
              <w:rPr>
                <w:sz w:val="19"/>
              </w:rPr>
            </w:r>
            <w:r>
              <w:rPr>
                <w:b w:val="0"/>
                <w:i w:val="0"/>
                <w:sz w:val="19"/>
              </w:rPr>
              <w:t>AudioManager</w:t>
            </w:r>
          </w:p>
        </w:tc>
        <w:tc>
          <w:tcPr>
            <w:tcW w:type="dxa" w:w="3888"/>
          </w:tcPr>
          <w:p>
            <w:pPr>
              <w:spacing w:after="20"/>
            </w:pPr>
            <w:r>
              <w:rPr>
                <w:sz w:val="19"/>
              </w:rPr>
            </w:r>
            <w:r>
              <w:rPr>
                <w:b w:val="0"/>
                <w:i w:val="0"/>
                <w:sz w:val="19"/>
              </w:rPr>
              <w:t>MuteChanged(bool)</w:t>
            </w:r>
          </w:p>
        </w:tc>
        <w:tc>
          <w:tcPr>
            <w:tcW w:type="dxa" w:w="3312"/>
          </w:tcPr>
          <w:p>
            <w:pPr>
              <w:spacing w:after="20"/>
            </w:pPr>
            <w:r>
              <w:rPr>
                <w:sz w:val="19"/>
              </w:rPr>
            </w:r>
            <w:r>
              <w:rPr>
                <w:b w:val="0"/>
                <w:i w:val="0"/>
                <w:sz w:val="19"/>
              </w:rPr>
              <w:t>HUDController → on-screen confirmation</w:t>
            </w:r>
          </w:p>
        </w:tc>
      </w:tr>
    </w:tbl>
    <w:p>
      <w:pPr>
        <w:spacing w:after="40"/>
      </w:pPr>
    </w:p>
    <w:p>
      <w:pPr>
        <w:pStyle w:val="Heading1"/>
      </w:pPr>
      <w:r>
        <w:t>5. Design decisions</w:t>
      </w:r>
    </w:p>
    <w:p>
      <w:pPr>
        <w:pStyle w:val="Heading2"/>
      </w:pPr>
      <w:r>
        <w:t>5.1 A physics-first riding model</w:t>
      </w:r>
    </w:p>
    <w:p>
      <w:r>
        <w:rPr>
          <w:b/>
          <w:i w:val="0"/>
        </w:rPr>
        <w:t>Decision.</w:t>
      </w:r>
      <w:r>
        <w:rPr>
          <w:b w:val="0"/>
          <w:i w:val="0"/>
        </w:rPr>
        <w:t xml:space="preserve"> The boarder is a dynamic Rigidbody2D and the mountain is the only thing that makes it move. Nothing scripts the position along the track.</w:t>
      </w:r>
    </w:p>
    <w:p>
      <w:r>
        <w:rPr>
          <w:b/>
          <w:i w:val="0"/>
        </w:rPr>
        <w:t>Why.</w:t>
      </w:r>
      <w:r>
        <w:rPr>
          <w:b w:val="0"/>
          <w:i w:val="0"/>
        </w:rPr>
        <w:t xml:space="preserve"> The brief asks for friction, gravity and momentum derived from the slope inclination. Letting gravity act on a body that is riding a curved EdgeCollider2D gives all three for free, and it makes the terrain shape the single difficulty lever: a steeper segment is faster and a flat runout slows you down without a line of tuning code. Air time, landing angle and momentum carry-over also fall out of the same simulation, which is what makes the jump and trick side of the game work.</w:t>
      </w:r>
    </w:p>
    <w:p>
      <w:r>
        <w:rPr>
          <w:b w:val="0"/>
          <w:i w:val="0"/>
        </w:rPr>
        <w:t>The model is assembled from four pieces:</w:t>
      </w:r>
    </w:p>
    <w:p>
      <w:pPr>
        <w:pStyle w:val="ListBullet"/>
        <w:spacing w:after="40"/>
      </w:pPr>
      <w:r>
        <w:rPr>
          <w:b/>
          <w:i w:val="0"/>
        </w:rPr>
        <w:t>Slope gravity.</w:t>
      </w:r>
      <w:r>
        <w:rPr>
          <w:b w:val="0"/>
          <w:i w:val="0"/>
        </w:rPr>
        <w:t xml:space="preserve"> </w:t>
      </w:r>
      <w:r>
        <w:rPr>
          <w:rFonts w:ascii="Consolas" w:hAnsi="Consolas"/>
          <w:b w:val="0"/>
          <w:i w:val="0"/>
          <w:sz w:val="19"/>
        </w:rPr>
        <w:t>gravityScale = 2</w:t>
      </w:r>
      <w:r>
        <w:rPr>
          <w:b w:val="0"/>
          <w:i w:val="0"/>
        </w:rPr>
        <w:t xml:space="preserve">, </w:t>
      </w:r>
      <w:r>
        <w:rPr>
          <w:rFonts w:ascii="Consolas" w:hAnsi="Consolas"/>
          <w:b w:val="0"/>
          <w:i w:val="0"/>
          <w:sz w:val="19"/>
        </w:rPr>
        <w:t>linearDamping = 0</w:t>
      </w:r>
      <w:r>
        <w:rPr>
          <w:b w:val="0"/>
          <w:i w:val="0"/>
        </w:rPr>
        <w:t>, and 0.04 friction on both the snow and the board's physics material, so the surface itself barely resists the board.</w:t>
      </w:r>
    </w:p>
    <w:p>
      <w:pPr>
        <w:pStyle w:val="ListBullet"/>
        <w:spacing w:after="40"/>
      </w:pPr>
      <w:r>
        <w:rPr>
          <w:b/>
          <w:i w:val="0"/>
        </w:rPr>
        <w:t>Scripted snow friction.</w:t>
      </w:r>
      <w:r>
        <w:rPr>
          <w:b w:val="0"/>
          <w:i w:val="0"/>
        </w:rPr>
        <w:t xml:space="preserve"> 0.6 m/s² while carving and 9 m/s² while braking, applied along the surface tangent and </w:t>
      </w:r>
      <w:r>
        <w:rPr>
          <w:b/>
          <w:i w:val="0"/>
        </w:rPr>
        <w:t>scaled by the slope's normal force</w:t>
      </w:r>
      <w:r>
        <w:rPr>
          <w:b w:val="0"/>
          <w:i w:val="0"/>
        </w:rPr>
        <w:t xml:space="preserve"> (</w:t>
      </w:r>
      <w:r>
        <w:rPr>
          <w:rFonts w:ascii="Consolas" w:hAnsi="Consolas"/>
          <w:b w:val="0"/>
          <w:i w:val="0"/>
          <w:sz w:val="19"/>
        </w:rPr>
        <w:t>dot(normal, up)</w:t>
      </w:r>
      <w:r>
        <w:rPr>
          <w:b w:val="0"/>
          <w:i w:val="0"/>
        </w:rPr>
        <w:t>). A steep face therefore has less grip and stays fast, while a flat section slows the boarder down — friction behaves the way players expect from a slope.</w:t>
      </w:r>
    </w:p>
    <w:p>
      <w:pPr>
        <w:pStyle w:val="ListBullet"/>
        <w:spacing w:after="40"/>
      </w:pPr>
      <w:r>
        <w:rPr>
          <w:b/>
          <w:i w:val="0"/>
        </w:rPr>
        <w:t>Quadratic air drag.</w:t>
      </w:r>
      <w:r>
        <w:rPr>
          <w:b w:val="0"/>
          <w:i w:val="0"/>
        </w:rPr>
        <w:t xml:space="preserve"> </w:t>
      </w:r>
      <w:r>
        <w:rPr>
          <w:rFonts w:ascii="Consolas" w:hAnsi="Consolas"/>
          <w:b w:val="0"/>
          <w:i w:val="0"/>
          <w:sz w:val="19"/>
        </w:rPr>
        <w:t>0.006 · v²</w:t>
      </w:r>
      <w:r>
        <w:rPr>
          <w:b w:val="0"/>
          <w:i w:val="0"/>
        </w:rPr>
        <w:t>, which gives a natural terminal velocity instead of an arbitrary clamp, plus a hard cap at 1.25× the character's maximum speed so nothing can tunnel through the snow.</w:t>
      </w:r>
    </w:p>
    <w:p>
      <w:pPr>
        <w:pStyle w:val="ListBullet"/>
        <w:spacing w:after="40"/>
      </w:pPr>
      <w:r>
        <w:rPr>
          <w:b/>
          <w:i w:val="0"/>
        </w:rPr>
        <w:t>Character stats.</w:t>
      </w:r>
      <w:r>
        <w:rPr>
          <w:b w:val="0"/>
          <w:i w:val="0"/>
        </w:rPr>
        <w:t xml:space="preserve"> Acceleration, maximum speed, spin rate, jump force and grip come from the selected character, so the same physics produces three genuinely different rides (§7).</w:t>
      </w:r>
    </w:p>
    <w:p>
      <w:r>
        <w:rPr>
          <w:b/>
          <w:i w:val="0"/>
        </w:rPr>
        <w:t>Alternative rejected.</w:t>
      </w:r>
      <w:r>
        <w:rPr>
          <w:b w:val="0"/>
          <w:i w:val="0"/>
        </w:rPr>
        <w:t xml:space="preserve"> Kinematic movement along a spline: easier to tune, but it removes the physics requirement, makes air time fake, and would make the terrain decorative rather than mechanical.</w:t>
      </w:r>
    </w:p>
    <w:p>
      <w:pPr>
        <w:pStyle w:val="Heading2"/>
      </w:pPr>
      <w:r>
        <w:t>5.2 One input for carving and for tricks</w:t>
      </w:r>
    </w:p>
    <w:p>
      <w:r>
        <w:rPr>
          <w:b/>
          <w:i w:val="0"/>
        </w:rPr>
        <w:t>Decision.</w:t>
      </w:r>
      <w:r>
        <w:rPr>
          <w:b w:val="0"/>
          <w:i w:val="0"/>
        </w:rPr>
        <w:t xml:space="preserve"> Steering writes an </w:t>
      </w:r>
      <w:r>
        <w:rPr>
          <w:b/>
          <w:i w:val="0"/>
        </w:rPr>
        <w:t>angular velocity target</w:t>
      </w:r>
      <w:r>
        <w:rPr>
          <w:b w:val="0"/>
          <w:i w:val="0"/>
        </w:rPr>
        <w:t xml:space="preserve"> rather than an offset or a position, ramped at 1,800 °/s². On the ground the board also aligns itself to the slope normal when the player is not steering; in the air the very same input becomes the flip.</w:t>
      </w:r>
    </w:p>
    <w:p>
      <w:r>
        <w:rPr>
          <w:b/>
          <w:i w:val="0"/>
        </w:rPr>
        <w:t>Why.</w:t>
      </w:r>
      <w:r>
        <w:rPr>
          <w:b w:val="0"/>
          <w:i w:val="0"/>
        </w:rPr>
        <w:t xml:space="preserve"> A single control surface for both carving and spinning keeps the control scheme to five keys and makes a trick a natural consequence of steering off a lip. Two details make it feel right: ground spin runs at 35 % of the character's spin rate so carving stays controllable while an airborne spin is roughly three times faster, and a released spin decays at only 0.15× the ramp rate, so a boarder who lets go mid-flip keeps rotating and has to be straightened for the landing. Landing cleanly requires the board's up vector to be within about 57° of the ground normal (</w:t>
      </w:r>
      <w:r>
        <w:rPr>
          <w:rFonts w:ascii="Consolas" w:hAnsi="Consolas"/>
          <w:b w:val="0"/>
          <w:i w:val="0"/>
          <w:sz w:val="19"/>
        </w:rPr>
        <w:t>dot &gt; 0.55</w:t>
      </w:r>
      <w:r>
        <w:rPr>
          <w:b w:val="0"/>
          <w:i w:val="0"/>
        </w:rPr>
        <w:t>).</w:t>
      </w:r>
    </w:p>
    <w:p>
      <w:pPr>
        <w:pStyle w:val="Heading2"/>
      </w:pPr>
      <w:r>
        <w:t>5.3 Tricks, combo and multiplier</w:t>
      </w:r>
    </w:p>
    <w:p>
      <w:r>
        <w:rPr>
          <w:b/>
          <w:i w:val="0"/>
        </w:rPr>
        <w:t>Decision.</w:t>
      </w:r>
      <w:r>
        <w:rPr>
          <w:b w:val="0"/>
          <w:i w:val="0"/>
        </w:rPr>
        <w:t xml:space="preserve"> A landing is scored from the rotation accumulated while airborne, the air time and the grab time. Successful moves chain into a combo; the combo sets a visible multiplier that decays on a timer.</w:t>
      </w:r>
    </w:p>
    <w:p>
      <w:pPr>
        <w:keepNext/>
        <w:spacing w:before="160" w:after="40"/>
      </w:pPr>
      <w:r>
        <w:rPr>
          <w:b/>
          <w:color w:val="595959"/>
          <w:sz w:val="19"/>
        </w:rPr>
        <w:t>Table 5 — Scoring values</w:t>
      </w:r>
    </w:p>
    <w:tbl>
      <w:tblPr>
        <w:tblStyle w:val="LightGrid-Accent1"/>
        <w:tblW w:type="auto" w:w="0"/>
        <w:jc w:val="center"/>
        <w:tblLayout w:type="fixed"/>
        <w:tblLook w:firstColumn="1" w:firstRow="1" w:lastColumn="0" w:lastRow="0" w:noHBand="0" w:noVBand="1" w:val="04A0"/>
      </w:tblPr>
      <w:tblGrid>
        <w:gridCol w:w="3264"/>
        <w:gridCol w:w="3264"/>
        <w:gridCol w:w="3264"/>
      </w:tblGrid>
      <w:tr>
        <w:tc>
          <w:tcPr>
            <w:tcW w:type="dxa" w:w="2448"/>
          </w:tcPr>
          <w:p>
            <w:r/>
            <w:r>
              <w:rPr>
                <w:b/>
                <w:sz w:val="19"/>
              </w:rPr>
              <w:t>Event</w:t>
            </w:r>
          </w:p>
        </w:tc>
        <w:tc>
          <w:tcPr>
            <w:tcW w:type="dxa" w:w="2160"/>
          </w:tcPr>
          <w:p>
            <w:r/>
            <w:r>
              <w:rPr>
                <w:b/>
                <w:sz w:val="19"/>
              </w:rPr>
              <w:t>Base points</w:t>
            </w:r>
          </w:p>
        </w:tc>
        <w:tc>
          <w:tcPr>
            <w:tcW w:type="dxa" w:w="4752"/>
          </w:tcPr>
          <w:p>
            <w:r/>
            <w:r>
              <w:rPr>
                <w:b/>
                <w:sz w:val="19"/>
              </w:rPr>
              <w:t>Notes</w:t>
            </w:r>
          </w:p>
        </w:tc>
      </w:tr>
      <w:tr>
        <w:tc>
          <w:tcPr>
            <w:tcW w:type="dxa" w:w="2448"/>
          </w:tcPr>
          <w:p>
            <w:pPr>
              <w:spacing w:after="20"/>
            </w:pPr>
            <w:r>
              <w:rPr>
                <w:sz w:val="19"/>
              </w:rPr>
            </w:r>
            <w:r>
              <w:rPr>
                <w:b w:val="0"/>
                <w:i w:val="0"/>
                <w:sz w:val="19"/>
              </w:rPr>
              <w:t>Speed while riding</w:t>
            </w:r>
          </w:p>
        </w:tc>
        <w:tc>
          <w:tcPr>
            <w:tcW w:type="dxa" w:w="2160"/>
          </w:tcPr>
          <w:p>
            <w:pPr>
              <w:spacing w:after="20"/>
            </w:pPr>
            <w:r>
              <w:rPr>
                <w:sz w:val="19"/>
              </w:rPr>
            </w:r>
            <w:r>
              <w:rPr>
                <w:b w:val="0"/>
                <w:i w:val="0"/>
                <w:sz w:val="19"/>
              </w:rPr>
              <w:t>1.5 per (m/s · s)</w:t>
            </w:r>
          </w:p>
        </w:tc>
        <w:tc>
          <w:tcPr>
            <w:tcW w:type="dxa" w:w="4752"/>
          </w:tcPr>
          <w:p>
            <w:pPr>
              <w:spacing w:after="20"/>
            </w:pPr>
            <w:r>
              <w:rPr>
                <w:sz w:val="19"/>
              </w:rPr>
            </w:r>
            <w:r>
              <w:rPr>
                <w:b w:val="0"/>
                <w:i w:val="0"/>
                <w:sz w:val="19"/>
              </w:rPr>
              <w:t>Accumulated on the ground only, banked in whole points</w:t>
            </w:r>
          </w:p>
        </w:tc>
      </w:tr>
      <w:tr>
        <w:tc>
          <w:tcPr>
            <w:tcW w:type="dxa" w:w="2448"/>
          </w:tcPr>
          <w:p>
            <w:pPr>
              <w:spacing w:after="20"/>
            </w:pPr>
            <w:r>
              <w:rPr>
                <w:sz w:val="19"/>
              </w:rPr>
            </w:r>
            <w:r>
              <w:rPr>
                <w:b w:val="0"/>
                <w:i w:val="0"/>
                <w:sz w:val="19"/>
              </w:rPr>
              <w:t>Flip / backflip</w:t>
            </w:r>
          </w:p>
        </w:tc>
        <w:tc>
          <w:tcPr>
            <w:tcW w:type="dxa" w:w="2160"/>
          </w:tcPr>
          <w:p>
            <w:pPr>
              <w:spacing w:after="20"/>
            </w:pPr>
            <w:r>
              <w:rPr>
                <w:sz w:val="19"/>
              </w:rPr>
            </w:r>
            <w:r>
              <w:rPr>
                <w:b w:val="0"/>
                <w:i w:val="0"/>
                <w:sz w:val="19"/>
              </w:rPr>
              <w:t>500 × n²</w:t>
            </w:r>
          </w:p>
        </w:tc>
        <w:tc>
          <w:tcPr>
            <w:tcW w:type="dxa" w:w="4752"/>
          </w:tcPr>
          <w:p>
            <w:pPr>
              <w:spacing w:after="20"/>
            </w:pPr>
            <w:r>
              <w:rPr>
                <w:sz w:val="19"/>
              </w:rPr>
            </w:r>
            <w:r>
              <w:rPr>
                <w:b w:val="0"/>
                <w:i w:val="0"/>
                <w:sz w:val="19"/>
              </w:rPr>
              <w:t>n = full 360° rotations; doubles and triples are worth far more than two single flips. A 60° tolerance means a 300° rotation still counts</w:t>
            </w:r>
          </w:p>
        </w:tc>
      </w:tr>
      <w:tr>
        <w:tc>
          <w:tcPr>
            <w:tcW w:type="dxa" w:w="2448"/>
          </w:tcPr>
          <w:p>
            <w:pPr>
              <w:spacing w:after="20"/>
            </w:pPr>
            <w:r>
              <w:rPr>
                <w:sz w:val="19"/>
              </w:rPr>
            </w:r>
            <w:r>
              <w:rPr>
                <w:b w:val="0"/>
                <w:i w:val="0"/>
                <w:sz w:val="19"/>
              </w:rPr>
              <w:t>Grab</w:t>
            </w:r>
          </w:p>
        </w:tc>
        <w:tc>
          <w:tcPr>
            <w:tcW w:type="dxa" w:w="2160"/>
          </w:tcPr>
          <w:p>
            <w:pPr>
              <w:spacing w:after="20"/>
            </w:pPr>
            <w:r>
              <w:rPr>
                <w:sz w:val="19"/>
              </w:rPr>
            </w:r>
            <w:r>
              <w:rPr>
                <w:b w:val="0"/>
                <w:i w:val="0"/>
                <w:sz w:val="19"/>
              </w:rPr>
              <w:t>200 + 300 / s</w:t>
            </w:r>
          </w:p>
        </w:tc>
        <w:tc>
          <w:tcPr>
            <w:tcW w:type="dxa" w:w="4752"/>
          </w:tcPr>
          <w:p>
            <w:pPr>
              <w:spacing w:after="20"/>
            </w:pPr>
            <w:r>
              <w:rPr>
                <w:sz w:val="19"/>
              </w:rPr>
            </w:r>
            <w:r>
              <w:rPr>
                <w:b w:val="0"/>
                <w:i w:val="0"/>
                <w:sz w:val="19"/>
              </w:rPr>
              <w:t>Counted past 0.3 s of grab; labelled GRAB or LONG GRAB past 1 s</w:t>
            </w:r>
          </w:p>
        </w:tc>
      </w:tr>
      <w:tr>
        <w:tc>
          <w:tcPr>
            <w:tcW w:type="dxa" w:w="2448"/>
          </w:tcPr>
          <w:p>
            <w:pPr>
              <w:spacing w:after="20"/>
            </w:pPr>
            <w:r>
              <w:rPr>
                <w:sz w:val="19"/>
              </w:rPr>
            </w:r>
            <w:r>
              <w:rPr>
                <w:b w:val="0"/>
                <w:i w:val="0"/>
                <w:sz w:val="19"/>
              </w:rPr>
              <w:t>Big air</w:t>
            </w:r>
          </w:p>
        </w:tc>
        <w:tc>
          <w:tcPr>
            <w:tcW w:type="dxa" w:w="2160"/>
          </w:tcPr>
          <w:p>
            <w:pPr>
              <w:spacing w:after="20"/>
            </w:pPr>
            <w:r>
              <w:rPr>
                <w:sz w:val="19"/>
              </w:rPr>
            </w:r>
            <w:r>
              <w:rPr>
                <w:b w:val="0"/>
                <w:i w:val="0"/>
                <w:sz w:val="19"/>
              </w:rPr>
              <w:t>150 / s</w:t>
            </w:r>
          </w:p>
        </w:tc>
        <w:tc>
          <w:tcPr>
            <w:tcW w:type="dxa" w:w="4752"/>
          </w:tcPr>
          <w:p>
            <w:pPr>
              <w:spacing w:after="20"/>
            </w:pPr>
            <w:r>
              <w:rPr>
                <w:sz w:val="19"/>
              </w:rPr>
            </w:r>
            <w:r>
              <w:rPr>
                <w:b w:val="0"/>
                <w:i w:val="0"/>
                <w:sz w:val="19"/>
              </w:rPr>
              <w:t>Above 1.2 s of air time; labelled BIG AIR or HUGE AIR past 2.2 s</w:t>
            </w:r>
          </w:p>
        </w:tc>
      </w:tr>
      <w:tr>
        <w:tc>
          <w:tcPr>
            <w:tcW w:type="dxa" w:w="2448"/>
          </w:tcPr>
          <w:p>
            <w:pPr>
              <w:spacing w:after="20"/>
            </w:pPr>
            <w:r>
              <w:rPr>
                <w:sz w:val="19"/>
              </w:rPr>
            </w:r>
            <w:r>
              <w:rPr>
                <w:b w:val="0"/>
                <w:i w:val="0"/>
                <w:sz w:val="19"/>
              </w:rPr>
              <w:t>Obstacle smashed (shielded)</w:t>
            </w:r>
          </w:p>
        </w:tc>
        <w:tc>
          <w:tcPr>
            <w:tcW w:type="dxa" w:w="2160"/>
          </w:tcPr>
          <w:p>
            <w:pPr>
              <w:spacing w:after="20"/>
            </w:pPr>
            <w:r>
              <w:rPr>
                <w:sz w:val="19"/>
              </w:rPr>
            </w:r>
            <w:r>
              <w:rPr>
                <w:b w:val="0"/>
                <w:i w:val="0"/>
                <w:sz w:val="19"/>
              </w:rPr>
              <w:t>250</w:t>
            </w:r>
          </w:p>
        </w:tc>
        <w:tc>
          <w:tcPr>
            <w:tcW w:type="dxa" w:w="4752"/>
          </w:tcPr>
          <w:p>
            <w:pPr>
              <w:spacing w:after="20"/>
            </w:pPr>
            <w:r>
              <w:rPr>
                <w:sz w:val="19"/>
              </w:rPr>
            </w:r>
            <w:r>
              <w:rPr>
                <w:b w:val="0"/>
                <w:i w:val="0"/>
                <w:sz w:val="19"/>
              </w:rPr>
              <w:t>Also extends the combo</w:t>
            </w:r>
          </w:p>
        </w:tc>
      </w:tr>
      <w:tr>
        <w:tc>
          <w:tcPr>
            <w:tcW w:type="dxa" w:w="2448"/>
          </w:tcPr>
          <w:p>
            <w:pPr>
              <w:spacing w:after="20"/>
            </w:pPr>
            <w:r>
              <w:rPr>
                <w:sz w:val="19"/>
              </w:rPr>
            </w:r>
            <w:r>
              <w:rPr>
                <w:b w:val="0"/>
                <w:i w:val="0"/>
                <w:sz w:val="19"/>
              </w:rPr>
              <w:t>Snowflake</w:t>
            </w:r>
          </w:p>
        </w:tc>
        <w:tc>
          <w:tcPr>
            <w:tcW w:type="dxa" w:w="2160"/>
          </w:tcPr>
          <w:p>
            <w:pPr>
              <w:spacing w:after="20"/>
            </w:pPr>
            <w:r>
              <w:rPr>
                <w:sz w:val="19"/>
              </w:rPr>
            </w:r>
            <w:r>
              <w:rPr>
                <w:b w:val="0"/>
                <w:i w:val="0"/>
                <w:sz w:val="19"/>
              </w:rPr>
              <w:t>50</w:t>
            </w:r>
          </w:p>
        </w:tc>
        <w:tc>
          <w:tcPr>
            <w:tcW w:type="dxa" w:w="4752"/>
          </w:tcPr>
          <w:p>
            <w:pPr>
              <w:spacing w:after="20"/>
            </w:pPr>
            <w:r>
              <w:rPr>
                <w:sz w:val="19"/>
              </w:rPr>
            </w:r>
            <w:r>
              <w:rPr>
                <w:b w:val="0"/>
                <w:i w:val="0"/>
                <w:sz w:val="19"/>
              </w:rPr>
              <w:t>Keeps an active combo alive but does not raise the multiplier</w:t>
            </w:r>
          </w:p>
        </w:tc>
      </w:tr>
      <w:tr>
        <w:tc>
          <w:tcPr>
            <w:tcW w:type="dxa" w:w="2448"/>
          </w:tcPr>
          <w:p>
            <w:pPr>
              <w:spacing w:after="20"/>
            </w:pPr>
            <w:r>
              <w:rPr>
                <w:sz w:val="19"/>
              </w:rPr>
            </w:r>
            <w:r>
              <w:rPr>
                <w:b w:val="0"/>
                <w:i w:val="0"/>
                <w:sz w:val="19"/>
              </w:rPr>
              <w:t>Power-up</w:t>
            </w:r>
          </w:p>
        </w:tc>
        <w:tc>
          <w:tcPr>
            <w:tcW w:type="dxa" w:w="2160"/>
          </w:tcPr>
          <w:p>
            <w:pPr>
              <w:spacing w:after="20"/>
            </w:pPr>
            <w:r>
              <w:rPr>
                <w:sz w:val="19"/>
              </w:rPr>
            </w:r>
            <w:r>
              <w:rPr>
                <w:b w:val="0"/>
                <w:i w:val="0"/>
                <w:sz w:val="19"/>
              </w:rPr>
              <w:t>100</w:t>
            </w:r>
          </w:p>
        </w:tc>
        <w:tc>
          <w:tcPr>
            <w:tcW w:type="dxa" w:w="4752"/>
          </w:tcPr>
          <w:p>
            <w:pPr>
              <w:spacing w:after="20"/>
            </w:pPr>
            <w:r>
              <w:rPr>
                <w:sz w:val="19"/>
              </w:rPr>
            </w:r>
            <w:r>
              <w:rPr>
                <w:b w:val="0"/>
                <w:i w:val="0"/>
                <w:sz w:val="19"/>
              </w:rPr>
              <w:t>Plus the effect itself</w:t>
            </w:r>
          </w:p>
        </w:tc>
      </w:tr>
      <w:tr>
        <w:tc>
          <w:tcPr>
            <w:tcW w:type="dxa" w:w="2448"/>
          </w:tcPr>
          <w:p>
            <w:pPr>
              <w:spacing w:after="20"/>
            </w:pPr>
            <w:r>
              <w:rPr>
                <w:sz w:val="19"/>
              </w:rPr>
            </w:r>
            <w:r>
              <w:rPr>
                <w:b w:val="0"/>
                <w:i w:val="0"/>
                <w:sz w:val="19"/>
              </w:rPr>
              <w:t>Finish: lives bonus</w:t>
            </w:r>
          </w:p>
        </w:tc>
        <w:tc>
          <w:tcPr>
            <w:tcW w:type="dxa" w:w="2160"/>
          </w:tcPr>
          <w:p>
            <w:pPr>
              <w:spacing w:after="20"/>
            </w:pPr>
            <w:r>
              <w:rPr>
                <w:sz w:val="19"/>
              </w:rPr>
            </w:r>
            <w:r>
              <w:rPr>
                <w:b w:val="0"/>
                <w:i w:val="0"/>
                <w:sz w:val="19"/>
              </w:rPr>
              <w:t>1,000 each</w:t>
            </w:r>
          </w:p>
        </w:tc>
        <w:tc>
          <w:tcPr>
            <w:tcW w:type="dxa" w:w="4752"/>
          </w:tcPr>
          <w:p>
            <w:pPr>
              <w:spacing w:after="20"/>
            </w:pPr>
            <w:r>
              <w:rPr>
                <w:sz w:val="19"/>
              </w:rPr>
            </w:r>
            <w:r>
              <w:rPr>
                <w:b w:val="0"/>
                <w:i w:val="0"/>
                <w:sz w:val="19"/>
              </w:rPr>
              <w:t>Adventure only</w:t>
            </w:r>
          </w:p>
        </w:tc>
      </w:tr>
      <w:tr>
        <w:tc>
          <w:tcPr>
            <w:tcW w:type="dxa" w:w="2448"/>
          </w:tcPr>
          <w:p>
            <w:pPr>
              <w:spacing w:after="20"/>
            </w:pPr>
            <w:r>
              <w:rPr>
                <w:sz w:val="19"/>
              </w:rPr>
            </w:r>
            <w:r>
              <w:rPr>
                <w:b w:val="0"/>
                <w:i w:val="0"/>
                <w:sz w:val="19"/>
              </w:rPr>
              <w:t>Finish: time bonus</w:t>
            </w:r>
          </w:p>
        </w:tc>
        <w:tc>
          <w:tcPr>
            <w:tcW w:type="dxa" w:w="2160"/>
          </w:tcPr>
          <w:p>
            <w:pPr>
              <w:spacing w:after="20"/>
            </w:pPr>
            <w:r>
              <w:rPr>
                <w:sz w:val="19"/>
              </w:rPr>
            </w:r>
            <w:r>
              <w:rPr>
                <w:b w:val="0"/>
                <w:i w:val="0"/>
                <w:sz w:val="19"/>
              </w:rPr>
              <w:t>50 / s under the gold time</w:t>
            </w:r>
          </w:p>
        </w:tc>
        <w:tc>
          <w:tcPr>
            <w:tcW w:type="dxa" w:w="4752"/>
          </w:tcPr>
          <w:p>
            <w:pPr>
              <w:spacing w:after="20"/>
            </w:pPr>
            <w:r>
              <w:rPr>
                <w:sz w:val="19"/>
              </w:rPr>
            </w:r>
            <w:r>
              <w:rPr>
                <w:b w:val="0"/>
                <w:i w:val="0"/>
                <w:sz w:val="19"/>
              </w:rPr>
              <w:t>0 if the gold time was missed</w:t>
            </w:r>
          </w:p>
        </w:tc>
      </w:tr>
      <w:tr>
        <w:tc>
          <w:tcPr>
            <w:tcW w:type="dxa" w:w="2448"/>
          </w:tcPr>
          <w:p>
            <w:pPr>
              <w:spacing w:after="20"/>
            </w:pPr>
            <w:r>
              <w:rPr>
                <w:sz w:val="19"/>
              </w:rPr>
            </w:r>
            <w:r>
              <w:rPr>
                <w:b w:val="0"/>
                <w:i w:val="0"/>
                <w:sz w:val="19"/>
              </w:rPr>
              <w:t>Finish: all snowflakes</w:t>
            </w:r>
          </w:p>
        </w:tc>
        <w:tc>
          <w:tcPr>
            <w:tcW w:type="dxa" w:w="2160"/>
          </w:tcPr>
          <w:p>
            <w:pPr>
              <w:spacing w:after="20"/>
            </w:pPr>
            <w:r>
              <w:rPr>
                <w:sz w:val="19"/>
              </w:rPr>
            </w:r>
            <w:r>
              <w:rPr>
                <w:b w:val="0"/>
                <w:i w:val="0"/>
                <w:sz w:val="19"/>
              </w:rPr>
              <w:t>2,000</w:t>
            </w:r>
          </w:p>
        </w:tc>
        <w:tc>
          <w:tcPr>
            <w:tcW w:type="dxa" w:w="4752"/>
          </w:tcPr>
          <w:p>
            <w:pPr>
              <w:spacing w:after="20"/>
            </w:pPr>
            <w:r>
              <w:rPr>
                <w:sz w:val="19"/>
              </w:rPr>
            </w:r>
            <w:r>
              <w:rPr>
                <w:b w:val="0"/>
                <w:i w:val="0"/>
                <w:sz w:val="19"/>
              </w:rPr>
              <w:t>Only when every snowflake in the level was collected</w:t>
            </w:r>
          </w:p>
        </w:tc>
      </w:tr>
    </w:tbl>
    <w:p>
      <w:pPr>
        <w:spacing w:after="40"/>
      </w:pPr>
    </w:p>
    <w:p>
      <w:r>
        <w:rPr>
          <w:b w:val="0"/>
          <w:i w:val="0"/>
        </w:rPr>
        <w:t xml:space="preserve">Everything except the finish bonuses is multiplied by the current combo multiplier: </w:t>
      </w:r>
      <w:r>
        <w:rPr>
          <w:rFonts w:ascii="Consolas" w:hAnsi="Consolas"/>
          <w:b w:val="0"/>
          <w:i w:val="0"/>
          <w:sz w:val="19"/>
        </w:rPr>
        <w:t>1 + 0.5 × combo</w:t>
      </w:r>
      <w:r>
        <w:rPr>
          <w:b w:val="0"/>
          <w:i w:val="0"/>
        </w:rPr>
        <w:t>, capped at ×5.0, which is reached at a combo of 8. The combo has its own HUD bar and is broken by a crash, a sloppy landing or a rock, with explicit “COMBO LOST” / “Combo xN ended” feedback so the player always knows why it went away.</w:t>
      </w:r>
    </w:p>
    <w:p>
      <w:r>
        <w:rPr>
          <w:b/>
          <w:i w:val="0"/>
        </w:rPr>
        <w:t>A deliberate asymmetry.</w:t>
      </w:r>
      <w:r>
        <w:rPr>
          <w:b w:val="0"/>
          <w:i w:val="0"/>
        </w:rPr>
        <w:t xml:space="preserve"> Collecting a snowflake refreshes an existing combo timer but never starts or extends the multiplier itself; only tricks and obstacle smashes do. Without that rule a dense line of snowflakes would drive the multiplier to the cap for free and the trick system would stop mattering.</w:t>
      </w:r>
    </w:p>
    <w:p>
      <w:pPr>
        <w:pStyle w:val="Heading2"/>
      </w:pPr>
      <w:r>
        <w:t>5.4 Solid colliders where a rule matters, triggers where it does not</w:t>
      </w:r>
    </w:p>
    <w:p>
      <w:r>
        <w:rPr>
          <w:b/>
          <w:i w:val="0"/>
        </w:rPr>
        <w:t>Decision.</w:t>
      </w:r>
      <w:r>
        <w:rPr>
          <w:b w:val="0"/>
          <w:i w:val="0"/>
        </w:rPr>
        <w:t xml:space="preserve"> Triggers are used for everything the player should pass through — rocks, trees, snowflakes, power-ups, boost pads, checkpoints and the finish line. The three colliders that carry a physical rule — the snow surface, the board and the head sensor — are solid.</w:t>
      </w:r>
    </w:p>
    <w:p>
      <w:r>
        <w:rPr>
          <w:b/>
          <w:i w:val="0"/>
        </w:rPr>
        <w:t>Why.</w:t>
      </w:r>
      <w:r>
        <w:rPr>
          <w:b w:val="0"/>
          <w:i w:val="0"/>
        </w:rPr>
        <w:t xml:space="preserve"> A trigger costs nothing and produces no collision response, which is exactly right for a pickup. But a trigger also produces no continuous collision detection, and at 20–25 m/s a fast-moving sensor can pass through the snow inside one physics step without ever firing. The head sensor therefore uses a solid </w:t>
      </w:r>
      <w:r>
        <w:rPr>
          <w:rFonts w:ascii="Consolas" w:hAnsi="Consolas"/>
          <w:b w:val="0"/>
          <w:i w:val="0"/>
          <w:sz w:val="19"/>
        </w:rPr>
        <w:t>CircleCollider2D</w:t>
      </w:r>
      <w:r>
        <w:rPr>
          <w:b w:val="0"/>
          <w:i w:val="0"/>
        </w:rPr>
        <w:t xml:space="preserve"> while the </w:t>
      </w:r>
      <w:r>
        <w:rPr>
          <w:b w:val="0"/>
          <w:i/>
        </w:rPr>
        <w:t>rule</w:t>
      </w:r>
      <w:r>
        <w:rPr>
          <w:b w:val="0"/>
          <w:i w:val="0"/>
        </w:rPr>
        <w:t xml:space="preserve"> it implements (crash, or shield bounce) lives in </w:t>
      </w:r>
      <w:r>
        <w:rPr>
          <w:rFonts w:ascii="Consolas" w:hAnsi="Consolas"/>
          <w:b w:val="0"/>
          <w:i w:val="0"/>
          <w:sz w:val="19"/>
        </w:rPr>
        <w:t>PlayerHead</w:t>
      </w:r>
      <w:r>
        <w:rPr>
          <w:b w:val="0"/>
          <w:i w:val="0"/>
        </w:rPr>
        <w:t xml:space="preserve"> and is invoked by </w:t>
      </w:r>
      <w:r>
        <w:rPr>
          <w:rFonts w:ascii="Consolas" w:hAnsi="Consolas"/>
          <w:b w:val="0"/>
          <w:i w:val="0"/>
          <w:sz w:val="19"/>
        </w:rPr>
        <w:t>PlayerController</w:t>
      </w:r>
      <w:r>
        <w:rPr>
          <w:b w:val="0"/>
          <w:i w:val="0"/>
        </w:rPr>
        <w:t xml:space="preserve"> from the rigidbody's collision callbacks — the rigidbody is guaranteed to see every collision its colliders produce (see challenge C3).</w:t>
      </w:r>
    </w:p>
    <w:p>
      <w:pPr>
        <w:keepNext/>
        <w:spacing w:before="160" w:after="40"/>
      </w:pPr>
      <w:r>
        <w:rPr>
          <w:b/>
          <w:color w:val="595959"/>
          <w:sz w:val="19"/>
        </w:rPr>
        <w:t>Table 6 — Collider setup</w:t>
      </w:r>
    </w:p>
    <w:tbl>
      <w:tblPr>
        <w:tblStyle w:val="LightGrid-Accent1"/>
        <w:tblW w:type="auto" w:w="0"/>
        <w:jc w:val="center"/>
        <w:tblLayout w:type="fixed"/>
        <w:tblLook w:firstColumn="1" w:firstRow="1" w:lastColumn="0" w:lastRow="0" w:noHBand="0" w:noVBand="1" w:val="04A0"/>
      </w:tblPr>
      <w:tblGrid>
        <w:gridCol w:w="2448"/>
        <w:gridCol w:w="2448"/>
        <w:gridCol w:w="2448"/>
        <w:gridCol w:w="2448"/>
      </w:tblGrid>
      <w:tr>
        <w:tc>
          <w:tcPr>
            <w:tcW w:type="dxa" w:w="2160"/>
          </w:tcPr>
          <w:p>
            <w:r/>
            <w:r>
              <w:rPr>
                <w:b/>
                <w:sz w:val="19"/>
              </w:rPr>
              <w:t>Object</w:t>
            </w:r>
          </w:p>
        </w:tc>
        <w:tc>
          <w:tcPr>
            <w:tcW w:type="dxa" w:w="3168"/>
          </w:tcPr>
          <w:p>
            <w:r/>
            <w:r>
              <w:rPr>
                <w:b/>
                <w:sz w:val="19"/>
              </w:rPr>
              <w:t>Collider</w:t>
            </w:r>
          </w:p>
        </w:tc>
        <w:tc>
          <w:tcPr>
            <w:tcW w:type="dxa" w:w="1080"/>
          </w:tcPr>
          <w:p>
            <w:r/>
            <w:r>
              <w:rPr>
                <w:b/>
                <w:sz w:val="19"/>
              </w:rPr>
              <w:t>Type</w:t>
            </w:r>
          </w:p>
        </w:tc>
        <w:tc>
          <w:tcPr>
            <w:tcW w:type="dxa" w:w="2952"/>
          </w:tcPr>
          <w:p>
            <w:r/>
            <w:r>
              <w:rPr>
                <w:b/>
                <w:sz w:val="19"/>
              </w:rPr>
              <w:t>Role</w:t>
            </w:r>
          </w:p>
        </w:tc>
      </w:tr>
      <w:tr>
        <w:tc>
          <w:tcPr>
            <w:tcW w:type="dxa" w:w="2160"/>
          </w:tcPr>
          <w:p>
            <w:pPr>
              <w:spacing w:after="20"/>
            </w:pPr>
            <w:r>
              <w:rPr>
                <w:sz w:val="19"/>
              </w:rPr>
            </w:r>
            <w:r>
              <w:rPr>
                <w:b w:val="0"/>
                <w:i w:val="0"/>
                <w:sz w:val="19"/>
              </w:rPr>
              <w:t>Snow</w:t>
            </w:r>
          </w:p>
        </w:tc>
        <w:tc>
          <w:tcPr>
            <w:tcW w:type="dxa" w:w="3168"/>
          </w:tcPr>
          <w:p>
            <w:pPr>
              <w:spacing w:after="20"/>
            </w:pPr>
            <w:r>
              <w:rPr>
                <w:sz w:val="19"/>
              </w:rPr>
            </w:r>
            <w:r>
              <w:rPr>
                <w:b w:val="0"/>
                <w:i w:val="0"/>
                <w:sz w:val="19"/>
              </w:rPr>
              <w:t>EdgeCollider2D, edgeRadius 0.12</w:t>
            </w:r>
          </w:p>
        </w:tc>
        <w:tc>
          <w:tcPr>
            <w:tcW w:type="dxa" w:w="1080"/>
          </w:tcPr>
          <w:p>
            <w:pPr>
              <w:spacing w:after="20"/>
            </w:pPr>
            <w:r>
              <w:rPr>
                <w:sz w:val="19"/>
              </w:rPr>
            </w:r>
            <w:r>
              <w:rPr>
                <w:b w:val="0"/>
                <w:i w:val="0"/>
                <w:sz w:val="19"/>
              </w:rPr>
              <w:t>Solid</w:t>
            </w:r>
          </w:p>
        </w:tc>
        <w:tc>
          <w:tcPr>
            <w:tcW w:type="dxa" w:w="2952"/>
          </w:tcPr>
          <w:p>
            <w:pPr>
              <w:spacing w:after="20"/>
            </w:pPr>
            <w:r>
              <w:rPr>
                <w:sz w:val="19"/>
              </w:rPr>
            </w:r>
            <w:r>
              <w:rPr>
                <w:b w:val="0"/>
                <w:i w:val="0"/>
                <w:sz w:val="19"/>
              </w:rPr>
              <w:t>The rideable surface (rounded so it has volume)</w:t>
            </w:r>
          </w:p>
        </w:tc>
      </w:tr>
      <w:tr>
        <w:tc>
          <w:tcPr>
            <w:tcW w:type="dxa" w:w="2160"/>
          </w:tcPr>
          <w:p>
            <w:pPr>
              <w:spacing w:after="20"/>
            </w:pPr>
            <w:r>
              <w:rPr>
                <w:sz w:val="19"/>
              </w:rPr>
            </w:r>
            <w:r>
              <w:rPr>
                <w:b w:val="0"/>
                <w:i w:val="0"/>
                <w:sz w:val="19"/>
              </w:rPr>
              <w:t>Boarder board</w:t>
            </w:r>
          </w:p>
        </w:tc>
        <w:tc>
          <w:tcPr>
            <w:tcW w:type="dxa" w:w="3168"/>
          </w:tcPr>
          <w:p>
            <w:pPr>
              <w:spacing w:after="20"/>
            </w:pPr>
            <w:r>
              <w:rPr>
                <w:sz w:val="19"/>
              </w:rPr>
            </w:r>
            <w:r>
              <w:rPr>
                <w:b w:val="0"/>
                <w:i w:val="0"/>
                <w:sz w:val="19"/>
              </w:rPr>
              <w:t>CapsuleCollider2D 2.7 × 0.3 at (0, −0.98)</w:t>
            </w:r>
          </w:p>
        </w:tc>
        <w:tc>
          <w:tcPr>
            <w:tcW w:type="dxa" w:w="1080"/>
          </w:tcPr>
          <w:p>
            <w:pPr>
              <w:spacing w:after="20"/>
            </w:pPr>
            <w:r>
              <w:rPr>
                <w:sz w:val="19"/>
              </w:rPr>
            </w:r>
            <w:r>
              <w:rPr>
                <w:b w:val="0"/>
                <w:i w:val="0"/>
                <w:sz w:val="19"/>
              </w:rPr>
              <w:t>Solid</w:t>
            </w:r>
          </w:p>
        </w:tc>
        <w:tc>
          <w:tcPr>
            <w:tcW w:type="dxa" w:w="2952"/>
          </w:tcPr>
          <w:p>
            <w:pPr>
              <w:spacing w:after="20"/>
            </w:pPr>
            <w:r>
              <w:rPr>
                <w:sz w:val="19"/>
              </w:rPr>
            </w:r>
            <w:r>
              <w:rPr>
                <w:b w:val="0"/>
                <w:i w:val="0"/>
                <w:sz w:val="19"/>
              </w:rPr>
              <w:t>Riding contact, friction and ground normal</w:t>
            </w:r>
          </w:p>
        </w:tc>
      </w:tr>
      <w:tr>
        <w:tc>
          <w:tcPr>
            <w:tcW w:type="dxa" w:w="2160"/>
          </w:tcPr>
          <w:p>
            <w:pPr>
              <w:spacing w:after="20"/>
            </w:pPr>
            <w:r>
              <w:rPr>
                <w:sz w:val="19"/>
              </w:rPr>
            </w:r>
            <w:r>
              <w:rPr>
                <w:b w:val="0"/>
                <w:i w:val="0"/>
                <w:sz w:val="19"/>
              </w:rPr>
              <w:t>Boarder head</w:t>
            </w:r>
          </w:p>
        </w:tc>
        <w:tc>
          <w:tcPr>
            <w:tcW w:type="dxa" w:w="3168"/>
          </w:tcPr>
          <w:p>
            <w:pPr>
              <w:spacing w:after="20"/>
            </w:pPr>
            <w:r>
              <w:rPr>
                <w:sz w:val="19"/>
              </w:rPr>
            </w:r>
            <w:r>
              <w:rPr>
                <w:b w:val="0"/>
                <w:i w:val="0"/>
                <w:sz w:val="19"/>
              </w:rPr>
              <w:t>CircleCollider2D r = 0.3 at (0.35, 0.59)</w:t>
            </w:r>
          </w:p>
        </w:tc>
        <w:tc>
          <w:tcPr>
            <w:tcW w:type="dxa" w:w="1080"/>
          </w:tcPr>
          <w:p>
            <w:pPr>
              <w:spacing w:after="20"/>
            </w:pPr>
            <w:r>
              <w:rPr>
                <w:sz w:val="19"/>
              </w:rPr>
            </w:r>
            <w:r>
              <w:rPr>
                <w:b w:val="0"/>
                <w:i w:val="0"/>
                <w:sz w:val="19"/>
              </w:rPr>
              <w:t>Solid</w:t>
            </w:r>
          </w:p>
        </w:tc>
        <w:tc>
          <w:tcPr>
            <w:tcW w:type="dxa" w:w="2952"/>
          </w:tcPr>
          <w:p>
            <w:pPr>
              <w:spacing w:after="20"/>
            </w:pPr>
            <w:r>
              <w:rPr>
                <w:sz w:val="19"/>
              </w:rPr>
            </w:r>
            <w:r>
              <w:rPr>
                <w:b w:val="0"/>
                <w:i w:val="0"/>
                <w:sz w:val="19"/>
              </w:rPr>
              <w:t>Head-first contact = crash (or shield bounce)</w:t>
            </w:r>
          </w:p>
        </w:tc>
      </w:tr>
      <w:tr>
        <w:tc>
          <w:tcPr>
            <w:tcW w:type="dxa" w:w="2160"/>
          </w:tcPr>
          <w:p>
            <w:pPr>
              <w:spacing w:after="20"/>
            </w:pPr>
            <w:r>
              <w:rPr>
                <w:sz w:val="19"/>
              </w:rPr>
            </w:r>
            <w:r>
              <w:rPr>
                <w:b w:val="0"/>
                <w:i w:val="0"/>
                <w:sz w:val="19"/>
              </w:rPr>
              <w:t>Rock / Tree</w:t>
            </w:r>
          </w:p>
        </w:tc>
        <w:tc>
          <w:tcPr>
            <w:tcW w:type="dxa" w:w="3168"/>
          </w:tcPr>
          <w:p>
            <w:pPr>
              <w:spacing w:after="20"/>
            </w:pPr>
            <w:r>
              <w:rPr>
                <w:sz w:val="19"/>
              </w:rPr>
            </w:r>
            <w:r>
              <w:rPr>
                <w:b w:val="0"/>
                <w:i w:val="0"/>
                <w:sz w:val="19"/>
              </w:rPr>
              <w:t>BoxCollider2D (scaled per prefab)</w:t>
            </w:r>
          </w:p>
        </w:tc>
        <w:tc>
          <w:tcPr>
            <w:tcW w:type="dxa" w:w="1080"/>
          </w:tcPr>
          <w:p>
            <w:pPr>
              <w:spacing w:after="20"/>
            </w:pPr>
            <w:r>
              <w:rPr>
                <w:sz w:val="19"/>
              </w:rPr>
            </w:r>
            <w:r>
              <w:rPr>
                <w:b w:val="0"/>
                <w:i w:val="0"/>
                <w:sz w:val="19"/>
              </w:rPr>
              <w:t>Trigger</w:t>
            </w:r>
          </w:p>
        </w:tc>
        <w:tc>
          <w:tcPr>
            <w:tcW w:type="dxa" w:w="2952"/>
          </w:tcPr>
          <w:p>
            <w:pPr>
              <w:spacing w:after="20"/>
            </w:pPr>
            <w:r>
              <w:rPr>
                <w:sz w:val="19"/>
              </w:rPr>
            </w:r>
            <w:r>
              <w:rPr>
                <w:b w:val="0"/>
                <w:i w:val="0"/>
                <w:sz w:val="19"/>
              </w:rPr>
              <w:t>Speed loss and combo break / crash</w:t>
            </w:r>
          </w:p>
        </w:tc>
      </w:tr>
      <w:tr>
        <w:tc>
          <w:tcPr>
            <w:tcW w:type="dxa" w:w="2160"/>
          </w:tcPr>
          <w:p>
            <w:pPr>
              <w:spacing w:after="20"/>
            </w:pPr>
            <w:r>
              <w:rPr>
                <w:sz w:val="19"/>
              </w:rPr>
            </w:r>
            <w:r>
              <w:rPr>
                <w:b w:val="0"/>
                <w:i w:val="0"/>
                <w:sz w:val="19"/>
              </w:rPr>
              <w:t>Snowflake / Power-up</w:t>
            </w:r>
          </w:p>
        </w:tc>
        <w:tc>
          <w:tcPr>
            <w:tcW w:type="dxa" w:w="3168"/>
          </w:tcPr>
          <w:p>
            <w:pPr>
              <w:spacing w:after="20"/>
            </w:pPr>
            <w:r>
              <w:rPr>
                <w:sz w:val="19"/>
              </w:rPr>
            </w:r>
            <w:r>
              <w:rPr>
                <w:b w:val="0"/>
                <w:i w:val="0"/>
                <w:sz w:val="19"/>
              </w:rPr>
              <w:t>CircleCollider2D r = 0.75 / 0.6</w:t>
            </w:r>
          </w:p>
        </w:tc>
        <w:tc>
          <w:tcPr>
            <w:tcW w:type="dxa" w:w="1080"/>
          </w:tcPr>
          <w:p>
            <w:pPr>
              <w:spacing w:after="20"/>
            </w:pPr>
            <w:r>
              <w:rPr>
                <w:sz w:val="19"/>
              </w:rPr>
            </w:r>
            <w:r>
              <w:rPr>
                <w:b w:val="0"/>
                <w:i w:val="0"/>
                <w:sz w:val="19"/>
              </w:rPr>
              <w:t>Trigger</w:t>
            </w:r>
          </w:p>
        </w:tc>
        <w:tc>
          <w:tcPr>
            <w:tcW w:type="dxa" w:w="2952"/>
          </w:tcPr>
          <w:p>
            <w:pPr>
              <w:spacing w:after="20"/>
            </w:pPr>
            <w:r>
              <w:rPr>
                <w:sz w:val="19"/>
              </w:rPr>
            </w:r>
            <w:r>
              <w:rPr>
                <w:b w:val="0"/>
                <w:i w:val="0"/>
                <w:sz w:val="19"/>
              </w:rPr>
              <w:t>Pickups</w:t>
            </w:r>
          </w:p>
        </w:tc>
      </w:tr>
      <w:tr>
        <w:tc>
          <w:tcPr>
            <w:tcW w:type="dxa" w:w="2160"/>
          </w:tcPr>
          <w:p>
            <w:pPr>
              <w:spacing w:after="20"/>
            </w:pPr>
            <w:r>
              <w:rPr>
                <w:sz w:val="19"/>
              </w:rPr>
            </w:r>
            <w:r>
              <w:rPr>
                <w:b w:val="0"/>
                <w:i w:val="0"/>
                <w:sz w:val="19"/>
              </w:rPr>
              <w:t>Boost pad</w:t>
            </w:r>
          </w:p>
        </w:tc>
        <w:tc>
          <w:tcPr>
            <w:tcW w:type="dxa" w:w="3168"/>
          </w:tcPr>
          <w:p>
            <w:pPr>
              <w:spacing w:after="20"/>
            </w:pPr>
            <w:r>
              <w:rPr>
                <w:sz w:val="19"/>
              </w:rPr>
            </w:r>
            <w:r>
              <w:rPr>
                <w:b w:val="0"/>
                <w:i w:val="0"/>
                <w:sz w:val="19"/>
              </w:rPr>
              <w:t>BoxCollider2D 1.9 × 1.2</w:t>
            </w:r>
          </w:p>
        </w:tc>
        <w:tc>
          <w:tcPr>
            <w:tcW w:type="dxa" w:w="1080"/>
          </w:tcPr>
          <w:p>
            <w:pPr>
              <w:spacing w:after="20"/>
            </w:pPr>
            <w:r>
              <w:rPr>
                <w:sz w:val="19"/>
              </w:rPr>
            </w:r>
            <w:r>
              <w:rPr>
                <w:b w:val="0"/>
                <w:i w:val="0"/>
                <w:sz w:val="19"/>
              </w:rPr>
              <w:t>Trigger</w:t>
            </w:r>
          </w:p>
        </w:tc>
        <w:tc>
          <w:tcPr>
            <w:tcW w:type="dxa" w:w="2952"/>
          </w:tcPr>
          <w:p>
            <w:pPr>
              <w:spacing w:after="20"/>
            </w:pPr>
            <w:r>
              <w:rPr>
                <w:sz w:val="19"/>
              </w:rPr>
            </w:r>
            <w:r>
              <w:rPr>
                <w:b w:val="0"/>
                <w:i w:val="0"/>
                <w:sz w:val="19"/>
              </w:rPr>
              <w:t>Slope-aligned speed kick</w:t>
            </w:r>
          </w:p>
        </w:tc>
      </w:tr>
      <w:tr>
        <w:tc>
          <w:tcPr>
            <w:tcW w:type="dxa" w:w="2160"/>
          </w:tcPr>
          <w:p>
            <w:pPr>
              <w:spacing w:after="20"/>
            </w:pPr>
            <w:r>
              <w:rPr>
                <w:sz w:val="19"/>
              </w:rPr>
            </w:r>
            <w:r>
              <w:rPr>
                <w:b w:val="0"/>
                <w:i w:val="0"/>
                <w:sz w:val="19"/>
              </w:rPr>
              <w:t>Checkpoint</w:t>
            </w:r>
          </w:p>
        </w:tc>
        <w:tc>
          <w:tcPr>
            <w:tcW w:type="dxa" w:w="3168"/>
          </w:tcPr>
          <w:p>
            <w:pPr>
              <w:spacing w:after="20"/>
            </w:pPr>
            <w:r>
              <w:rPr>
                <w:sz w:val="19"/>
              </w:rPr>
            </w:r>
            <w:r>
              <w:rPr>
                <w:b w:val="0"/>
                <w:i w:val="0"/>
                <w:sz w:val="19"/>
              </w:rPr>
              <w:t>BoxCollider2D 2 × 30</w:t>
            </w:r>
          </w:p>
        </w:tc>
        <w:tc>
          <w:tcPr>
            <w:tcW w:type="dxa" w:w="1080"/>
          </w:tcPr>
          <w:p>
            <w:pPr>
              <w:spacing w:after="20"/>
            </w:pPr>
            <w:r>
              <w:rPr>
                <w:sz w:val="19"/>
              </w:rPr>
            </w:r>
            <w:r>
              <w:rPr>
                <w:b w:val="0"/>
                <w:i w:val="0"/>
                <w:sz w:val="19"/>
              </w:rPr>
              <w:t>Trigger</w:t>
            </w:r>
          </w:p>
        </w:tc>
        <w:tc>
          <w:tcPr>
            <w:tcW w:type="dxa" w:w="2952"/>
          </w:tcPr>
          <w:p>
            <w:pPr>
              <w:spacing w:after="20"/>
            </w:pPr>
            <w:r>
              <w:rPr>
                <w:sz w:val="19"/>
              </w:rPr>
            </w:r>
            <w:r>
              <w:rPr>
                <w:b w:val="0"/>
                <w:i w:val="0"/>
                <w:sz w:val="19"/>
              </w:rPr>
              <w:t>Moves the respawn point</w:t>
            </w:r>
          </w:p>
        </w:tc>
      </w:tr>
      <w:tr>
        <w:tc>
          <w:tcPr>
            <w:tcW w:type="dxa" w:w="2160"/>
          </w:tcPr>
          <w:p>
            <w:pPr>
              <w:spacing w:after="20"/>
            </w:pPr>
            <w:r>
              <w:rPr>
                <w:sz w:val="19"/>
              </w:rPr>
            </w:r>
            <w:r>
              <w:rPr>
                <w:b w:val="0"/>
                <w:i w:val="0"/>
                <w:sz w:val="19"/>
              </w:rPr>
              <w:t>Finish line</w:t>
            </w:r>
          </w:p>
        </w:tc>
        <w:tc>
          <w:tcPr>
            <w:tcW w:type="dxa" w:w="3168"/>
          </w:tcPr>
          <w:p>
            <w:pPr>
              <w:spacing w:after="20"/>
            </w:pPr>
            <w:r>
              <w:rPr>
                <w:sz w:val="19"/>
              </w:rPr>
            </w:r>
            <w:r>
              <w:rPr>
                <w:b w:val="0"/>
                <w:i w:val="0"/>
                <w:sz w:val="19"/>
              </w:rPr>
              <w:t>BoxCollider2D</w:t>
            </w:r>
          </w:p>
        </w:tc>
        <w:tc>
          <w:tcPr>
            <w:tcW w:type="dxa" w:w="1080"/>
          </w:tcPr>
          <w:p>
            <w:pPr>
              <w:spacing w:after="20"/>
            </w:pPr>
            <w:r>
              <w:rPr>
                <w:sz w:val="19"/>
              </w:rPr>
            </w:r>
            <w:r>
              <w:rPr>
                <w:b w:val="0"/>
                <w:i w:val="0"/>
                <w:sz w:val="19"/>
              </w:rPr>
              <w:t>Trigger</w:t>
            </w:r>
          </w:p>
        </w:tc>
        <w:tc>
          <w:tcPr>
            <w:tcW w:type="dxa" w:w="2952"/>
          </w:tcPr>
          <w:p>
            <w:pPr>
              <w:spacing w:after="20"/>
            </w:pPr>
            <w:r>
              <w:rPr>
                <w:sz w:val="19"/>
              </w:rPr>
            </w:r>
            <w:r>
              <w:rPr>
                <w:b w:val="0"/>
                <w:i w:val="0"/>
                <w:sz w:val="19"/>
              </w:rPr>
              <w:t>Ends the run and starts the results</w:t>
            </w:r>
          </w:p>
        </w:tc>
      </w:tr>
    </w:tbl>
    <w:p>
      <w:pPr>
        <w:spacing w:after="40"/>
      </w:pPr>
    </w:p>
    <w:p>
      <w:pPr>
        <w:pStyle w:val="Heading2"/>
      </w:pPr>
      <w:r>
        <w:t>5.5 Procedural, deterministic track design</w:t>
      </w:r>
    </w:p>
    <w:p>
      <w:r>
        <w:rPr>
          <w:b/>
          <w:i w:val="0"/>
        </w:rPr>
        <w:t>Decision.</w:t>
      </w:r>
      <w:r>
        <w:rPr>
          <w:b w:val="0"/>
          <w:i w:val="0"/>
        </w:rPr>
        <w:t xml:space="preserve"> A mountain is built by </w:t>
      </w:r>
      <w:r>
        <w:rPr>
          <w:b/>
          <w:i w:val="0"/>
        </w:rPr>
        <w:t>integrating a slope function</w:t>
      </w:r>
      <w:r>
        <w:rPr>
          <w:b w:val="0"/>
          <w:i w:val="0"/>
        </w:rPr>
        <w:t xml:space="preserve"> assembled from typed segments — Start, Slope, Rollers, Kicker, Landing, Cliff, Uphill, Runout — rather than by hand-placing surface points.</w:t>
      </w:r>
    </w:p>
    <w:p>
      <w:r>
        <w:rPr>
          <w:b/>
          <w:i w:val="0"/>
        </w:rPr>
        <w:t>Why.</w:t>
      </w:r>
      <w:r>
        <w:rPr>
          <w:b w:val="0"/>
          <w:i w:val="0"/>
        </w:rPr>
        <w:t xml:space="preserve"> Integrating slopes guarantees the surface stays continuous (it is a height field by construction), blending slopes between segments keeps it smooth, and a kicker can deliberately keep a sharp lip so the boarder launches. It also makes difficulty a small vocabulary of meaningful knobs: slope degrees, kicker size, cliff drop height, roller amplitude and wave count. Every level comes from a seed (</w:t>
      </w:r>
      <w:r>
        <w:rPr>
          <w:rFonts w:ascii="Consolas" w:hAnsi="Consolas"/>
          <w:b w:val="0"/>
          <w:i w:val="0"/>
          <w:sz w:val="19"/>
        </w:rPr>
        <w:t>1234 + level × 77</w:t>
      </w:r>
      <w:r>
        <w:rPr>
          <w:b w:val="0"/>
          <w:i w:val="0"/>
        </w:rPr>
        <w:t>), so the same build always produces the same mountain, and the generated segments carry metadata that drives gameplay placement:</w:t>
      </w:r>
    </w:p>
    <w:p>
      <w:pPr>
        <w:pStyle w:val="ListBullet"/>
        <w:spacing w:after="40"/>
      </w:pPr>
      <w:r>
        <w:rPr>
          <w:b w:val="0"/>
          <w:i w:val="0"/>
        </w:rPr>
        <w:t xml:space="preserve">Snowflake arcs over jumps are placed along the </w:t>
      </w:r>
      <w:r>
        <w:rPr>
          <w:b/>
          <w:i w:val="0"/>
        </w:rPr>
        <w:t>computed launch parabola</w:t>
      </w:r>
      <w:r>
        <w:rPr>
          <w:b w:val="0"/>
          <w:i w:val="0"/>
        </w:rPr>
        <w:t xml:space="preserve"> for that jump's angle and size, so a collected line of flakes traces the flight path the player will actually take.</w:t>
      </w:r>
    </w:p>
    <w:p>
      <w:pPr>
        <w:pStyle w:val="ListBullet"/>
        <w:spacing w:after="40"/>
      </w:pPr>
      <w:r>
        <w:rPr>
          <w:b w:val="0"/>
          <w:i w:val="0"/>
        </w:rPr>
        <w:t>Boost pads sit 6 m before kicker approaches (every other kicker, or any kicker of size ≥ 2), angled to the track so the kick follows the slope.</w:t>
      </w:r>
    </w:p>
    <w:p>
      <w:pPr>
        <w:pStyle w:val="ListBullet"/>
        <w:spacing w:after="40"/>
      </w:pPr>
      <w:r>
        <w:rPr>
          <w:b w:val="0"/>
          <w:i w:val="0"/>
        </w:rPr>
        <w:t>Obstacles are placed in the second half of a slope or roller segment and only on segments longer than 16 m, which keeps landings and take-off ramps clear.</w:t>
      </w:r>
    </w:p>
    <w:p>
      <w:pPr>
        <w:pStyle w:val="ListBullet"/>
        <w:spacing w:after="40"/>
      </w:pPr>
      <w:r>
        <w:rPr>
          <w:b w:val="0"/>
          <w:i w:val="0"/>
        </w:rPr>
        <w:t>Trees get three reward snowflakes above them, turning “jump the tree” into a deliberate choice.</w:t>
      </w:r>
    </w:p>
    <w:p>
      <w:pPr>
        <w:pStyle w:val="ListBullet"/>
        <w:spacing w:after="40"/>
      </w:pPr>
      <w:r>
        <w:rPr>
          <w:b w:val="0"/>
          <w:i w:val="0"/>
        </w:rPr>
        <w:t>Two checkpoints are nudged onto real slopes (never onto a jump) at one third and two thirds of the run, and the finish line sits 8 m past the start of the runout.</w:t>
      </w:r>
    </w:p>
    <w:p>
      <w:r>
        <w:rPr>
          <w:b/>
          <w:i w:val="0"/>
        </w:rPr>
        <w:t>Alternative rejected.</w:t>
      </w:r>
      <w:r>
        <w:rPr>
          <w:b w:val="0"/>
          <w:i w:val="0"/>
        </w:rPr>
        <w:t xml:space="preserve"> Tilemap terrain would be simpler to author but makes slope angles and smooth curvature awkward, and a hand-drawn spline makes every difficulty change a re-draw.</w:t>
      </w:r>
    </w:p>
    <w:p>
      <w:pPr>
        <w:pStyle w:val="Heading2"/>
      </w:pPr>
      <w:r>
        <w:t>5.6 One command builds the project</w:t>
      </w:r>
    </w:p>
    <w:p>
      <w:r>
        <w:rPr>
          <w:b/>
          <w:i w:val="0"/>
        </w:rPr>
        <w:t>Decision.</w:t>
      </w:r>
      <w:r>
        <w:rPr>
          <w:b w:val="0"/>
          <w:i w:val="0"/>
        </w:rPr>
        <w:t xml:space="preserve"> All materials, prefabs, texture import settings, UI hierarchies and the four scenes are created by </w:t>
      </w:r>
      <w:r>
        <w:rPr>
          <w:rFonts w:ascii="Consolas" w:hAnsi="Consolas"/>
          <w:b w:val="0"/>
          <w:i w:val="0"/>
          <w:sz w:val="19"/>
        </w:rPr>
        <w:t>Tools ▸ Snow Boarder ▸ Build Everything</w:t>
      </w:r>
      <w:r>
        <w:rPr>
          <w:b w:val="0"/>
          <w:i w:val="0"/>
        </w:rPr>
        <w:t>.</w:t>
      </w:r>
    </w:p>
    <w:p>
      <w:r>
        <w:rPr>
          <w:b/>
          <w:i w:val="0"/>
        </w:rPr>
        <w:t>Why.</w:t>
      </w:r>
      <w:r>
        <w:rPr>
          <w:b w:val="0"/>
          <w:i w:val="0"/>
        </w:rPr>
        <w:t xml:space="preserve"> The UI alone is over a hundred objects per scene; building that by hand is slow, unrepeatable and invisible in review. A builder makes the project reproducible from source, documents the intended wiring in code (each </w:t>
      </w:r>
      <w:r>
        <w:rPr>
          <w:rFonts w:ascii="Consolas" w:hAnsi="Consolas"/>
          <w:b w:val="0"/>
          <w:i w:val="0"/>
          <w:sz w:val="19"/>
        </w:rPr>
        <w:t>Set(...)</w:t>
      </w:r>
      <w:r>
        <w:rPr>
          <w:b w:val="0"/>
          <w:i w:val="0"/>
        </w:rPr>
        <w:t xml:space="preserve"> call is a serialized reference), and reduces “one more mountain” to a data change in </w:t>
      </w:r>
      <w:r>
        <w:rPr>
          <w:rFonts w:ascii="Consolas" w:hAnsi="Consolas"/>
          <w:b w:val="0"/>
          <w:i w:val="0"/>
          <w:sz w:val="19"/>
        </w:rPr>
        <w:t>LevelCatalog</w:t>
      </w:r>
      <w:r>
        <w:rPr>
          <w:b w:val="0"/>
          <w:i w:val="0"/>
        </w:rPr>
        <w:t xml:space="preserve">, </w:t>
      </w:r>
      <w:r>
        <w:rPr>
          <w:rFonts w:ascii="Consolas" w:hAnsi="Consolas"/>
          <w:b w:val="0"/>
          <w:i w:val="0"/>
          <w:sz w:val="19"/>
        </w:rPr>
        <w:t>DesignTrack</w:t>
      </w:r>
      <w:r>
        <w:rPr>
          <w:b w:val="0"/>
          <w:i w:val="0"/>
        </w:rPr>
        <w:t xml:space="preserve"> and </w:t>
      </w:r>
      <w:r>
        <w:rPr>
          <w:rFonts w:ascii="Consolas" w:hAnsi="Consolas"/>
          <w:b w:val="0"/>
          <w:i w:val="0"/>
          <w:sz w:val="19"/>
        </w:rPr>
        <w:t>ThemeFor</w:t>
      </w:r>
      <w:r>
        <w:rPr>
          <w:b w:val="0"/>
          <w:i w:val="0"/>
        </w:rPr>
        <w:t>. It also normalises texture import settings, which is where hand-made 2D projects usually drift.</w:t>
      </w:r>
    </w:p>
    <w:p>
      <w:r>
        <w:rPr>
          <w:b/>
          <w:i w:val="0"/>
        </w:rPr>
        <w:t>Consequence handled in the runtime code.</w:t>
      </w:r>
      <w:r>
        <w:rPr>
          <w:b w:val="0"/>
          <w:i w:val="0"/>
        </w:rPr>
        <w:t xml:space="preserve"> Because scenes can predate a component or a field, the new behaviour is defensive: </w:t>
      </w:r>
      <w:r>
        <w:rPr>
          <w:rFonts w:ascii="Consolas" w:hAnsi="Consolas"/>
          <w:b w:val="0"/>
          <w:i w:val="0"/>
          <w:sz w:val="19"/>
        </w:rPr>
        <w:t>GameManager</w:t>
      </w:r>
      <w:r>
        <w:rPr>
          <w:b w:val="0"/>
          <w:i w:val="0"/>
        </w:rPr>
        <w:t xml:space="preserve"> finds the </w:t>
      </w:r>
      <w:r>
        <w:rPr>
          <w:rFonts w:ascii="Consolas" w:hAnsi="Consolas"/>
          <w:b w:val="0"/>
          <w:i w:val="0"/>
          <w:sz w:val="19"/>
        </w:rPr>
        <w:t>TerrainGenerator</w:t>
      </w:r>
      <w:r>
        <w:rPr>
          <w:b w:val="0"/>
          <w:i w:val="0"/>
        </w:rPr>
        <w:t xml:space="preserve"> when the serialized field is empty, the edge radius has a sane default, and the UI controllers call </w:t>
      </w:r>
      <w:r>
        <w:rPr>
          <w:rFonts w:ascii="Consolas" w:hAnsi="Consolas"/>
          <w:b w:val="0"/>
          <w:i w:val="0"/>
          <w:sz w:val="19"/>
        </w:rPr>
        <w:t>UiButtonSfx.AttachAll</w:t>
      </w:r>
      <w:r>
        <w:rPr>
          <w:b w:val="0"/>
          <w:i w:val="0"/>
        </w:rPr>
        <w:t xml:space="preserve"> so scenes saved before the hover component existed still gain hover audio. A rebuild only ever adds (see C13).</w:t>
      </w:r>
    </w:p>
    <w:p>
      <w:pPr>
        <w:pStyle w:val="Heading2"/>
      </w:pPr>
      <w:r>
        <w:t>5.7 Audio: synthesise rather than ship clips</w:t>
      </w:r>
    </w:p>
    <w:p>
      <w:r>
        <w:rPr>
          <w:b/>
          <w:i w:val="0"/>
        </w:rPr>
        <w:t>Decision.</w:t>
      </w:r>
      <w:r>
        <w:rPr>
          <w:b w:val="0"/>
          <w:i w:val="0"/>
        </w:rPr>
        <w:t xml:space="preserve"> Only the two lab clips (Crash SFX, Finish SFX) are used as files. The other thirteen cues are synthesised by </w:t>
      </w:r>
      <w:r>
        <w:rPr>
          <w:rFonts w:ascii="Consolas" w:hAnsi="Consolas"/>
          <w:b w:val="0"/>
          <w:i w:val="0"/>
          <w:sz w:val="19"/>
        </w:rPr>
        <w:t>SfxSynth</w:t>
      </w:r>
      <w:r>
        <w:rPr>
          <w:b w:val="0"/>
          <w:i w:val="0"/>
        </w:rPr>
        <w:t xml:space="preserve"> at startup, and the music is composed and rendered by </w:t>
      </w:r>
      <w:r>
        <w:rPr>
          <w:rFonts w:ascii="Consolas" w:hAnsi="Consolas"/>
          <w:b w:val="0"/>
          <w:i w:val="0"/>
          <w:sz w:val="19"/>
        </w:rPr>
        <w:t>MusicSynth</w:t>
      </w:r>
      <w:r>
        <w:rPr>
          <w:b w:val="0"/>
          <w:i w:val="0"/>
        </w:rPr>
        <w:t xml:space="preserve"> per scene. If a lab clip is ever unassigned, </w:t>
      </w:r>
      <w:r>
        <w:rPr>
          <w:rFonts w:ascii="Consolas" w:hAnsi="Consolas"/>
          <w:b w:val="0"/>
          <w:i w:val="0"/>
          <w:sz w:val="19"/>
        </w:rPr>
        <w:t>AudioManager</w:t>
      </w:r>
      <w:r>
        <w:rPr>
          <w:b w:val="0"/>
          <w:i w:val="0"/>
        </w:rPr>
        <w:t xml:space="preserve"> falls back to a synthesised crash / finish cue automatically.</w:t>
      </w:r>
    </w:p>
    <w:p>
      <w:r>
        <w:rPr>
          <w:b/>
          <w:i w:val="0"/>
        </w:rPr>
        <w:t>Why.</w:t>
      </w:r>
      <w:r>
        <w:rPr>
          <w:b w:val="0"/>
          <w:i w:val="0"/>
        </w:rPr>
        <w:t xml:space="preserve"> It satisfies the audio requirement without any licensing question, it matches the arcade tone, and the fallback guarantees that a missing clip can never silence a crash — an audio failure should not become a gameplay failure. The cost is real and had to be engineered around: a music loop is up to about a million samples, so it is rendered in small chunks across frames (C10) and the loop tails wrap to keep the seam clean (C11).</w:t>
      </w:r>
    </w:p>
    <w:p>
      <w:pPr>
        <w:keepNext/>
        <w:spacing w:before="160" w:after="40"/>
      </w:pPr>
      <w:r>
        <w:rPr>
          <w:b/>
          <w:color w:val="595959"/>
          <w:sz w:val="19"/>
        </w:rPr>
        <w:t>Table 7 — Sound design</w:t>
      </w:r>
    </w:p>
    <w:tbl>
      <w:tblPr>
        <w:tblStyle w:val="LightGrid-Accent1"/>
        <w:tblW w:type="auto" w:w="0"/>
        <w:jc w:val="center"/>
        <w:tblLayout w:type="fixed"/>
        <w:tblLook w:firstColumn="1" w:firstRow="1" w:lastColumn="0" w:lastRow="0" w:noHBand="0" w:noVBand="1" w:val="04A0"/>
      </w:tblPr>
      <w:tblGrid>
        <w:gridCol w:w="3264"/>
        <w:gridCol w:w="3264"/>
        <w:gridCol w:w="3264"/>
      </w:tblGrid>
      <w:tr>
        <w:tc>
          <w:tcPr>
            <w:tcW w:type="dxa" w:w="1944"/>
          </w:tcPr>
          <w:p>
            <w:r/>
            <w:r>
              <w:rPr>
                <w:b/>
                <w:sz w:val="19"/>
              </w:rPr>
              <w:t>Cue</w:t>
            </w:r>
          </w:p>
        </w:tc>
        <w:tc>
          <w:tcPr>
            <w:tcW w:type="dxa" w:w="2880"/>
          </w:tcPr>
          <w:p>
            <w:r/>
            <w:r>
              <w:rPr>
                <w:b/>
                <w:sz w:val="19"/>
              </w:rPr>
              <w:t>Source</w:t>
            </w:r>
          </w:p>
        </w:tc>
        <w:tc>
          <w:tcPr>
            <w:tcW w:type="dxa" w:w="4536"/>
          </w:tcPr>
          <w:p>
            <w:r/>
            <w:r>
              <w:rPr>
                <w:b/>
                <w:sz w:val="19"/>
              </w:rPr>
              <w:t>Design</w:t>
            </w:r>
          </w:p>
        </w:tc>
      </w:tr>
      <w:tr>
        <w:tc>
          <w:tcPr>
            <w:tcW w:type="dxa" w:w="1944"/>
          </w:tcPr>
          <w:p>
            <w:pPr>
              <w:spacing w:after="20"/>
            </w:pPr>
            <w:r>
              <w:rPr>
                <w:sz w:val="19"/>
              </w:rPr>
            </w:r>
            <w:r>
              <w:rPr>
                <w:b w:val="0"/>
                <w:i w:val="0"/>
                <w:sz w:val="19"/>
              </w:rPr>
              <w:t>Crash</w:t>
            </w:r>
          </w:p>
        </w:tc>
        <w:tc>
          <w:tcPr>
            <w:tcW w:type="dxa" w:w="2880"/>
          </w:tcPr>
          <w:p>
            <w:pPr>
              <w:spacing w:after="20"/>
            </w:pPr>
            <w:r>
              <w:rPr>
                <w:sz w:val="19"/>
              </w:rPr>
            </w:r>
            <w:r>
              <w:rPr>
                <w:b w:val="0"/>
                <w:i w:val="0"/>
                <w:sz w:val="19"/>
              </w:rPr>
              <w:t>Lab “Crash SFX.ogg”</w:t>
            </w:r>
          </w:p>
        </w:tc>
        <w:tc>
          <w:tcPr>
            <w:tcW w:type="dxa" w:w="4536"/>
          </w:tcPr>
          <w:p>
            <w:pPr>
              <w:spacing w:after="20"/>
            </w:pPr>
            <w:r>
              <w:rPr>
                <w:sz w:val="19"/>
              </w:rPr>
            </w:r>
            <w:r>
              <w:rPr>
                <w:b w:val="0"/>
                <w:i w:val="0"/>
                <w:sz w:val="19"/>
              </w:rPr>
              <w:t>One-shot, original pitch; synthesised noise-burst fallback</w:t>
            </w:r>
          </w:p>
        </w:tc>
      </w:tr>
      <w:tr>
        <w:tc>
          <w:tcPr>
            <w:tcW w:type="dxa" w:w="1944"/>
          </w:tcPr>
          <w:p>
            <w:pPr>
              <w:spacing w:after="20"/>
            </w:pPr>
            <w:r>
              <w:rPr>
                <w:sz w:val="19"/>
              </w:rPr>
            </w:r>
            <w:r>
              <w:rPr>
                <w:b w:val="0"/>
                <w:i w:val="0"/>
                <w:sz w:val="19"/>
              </w:rPr>
              <w:t>Finish</w:t>
            </w:r>
          </w:p>
        </w:tc>
        <w:tc>
          <w:tcPr>
            <w:tcW w:type="dxa" w:w="2880"/>
          </w:tcPr>
          <w:p>
            <w:pPr>
              <w:spacing w:after="20"/>
            </w:pPr>
            <w:r>
              <w:rPr>
                <w:sz w:val="19"/>
              </w:rPr>
            </w:r>
            <w:r>
              <w:rPr>
                <w:b w:val="0"/>
                <w:i w:val="0"/>
                <w:sz w:val="19"/>
              </w:rPr>
              <w:t>Lab “Finish SFX.ogg”</w:t>
            </w:r>
          </w:p>
        </w:tc>
        <w:tc>
          <w:tcPr>
            <w:tcW w:type="dxa" w:w="4536"/>
          </w:tcPr>
          <w:p>
            <w:pPr>
              <w:spacing w:after="20"/>
            </w:pPr>
            <w:r>
              <w:rPr>
                <w:sz w:val="19"/>
              </w:rPr>
            </w:r>
            <w:r>
              <w:rPr>
                <w:b w:val="0"/>
                <w:i w:val="0"/>
                <w:sz w:val="19"/>
              </w:rPr>
              <w:t>One-shot, original pitch; synthesised arpeggio fallback</w:t>
            </w:r>
          </w:p>
        </w:tc>
      </w:tr>
      <w:tr>
        <w:tc>
          <w:tcPr>
            <w:tcW w:type="dxa" w:w="1944"/>
          </w:tcPr>
          <w:p>
            <w:pPr>
              <w:spacing w:after="20"/>
            </w:pPr>
            <w:r>
              <w:rPr>
                <w:sz w:val="19"/>
              </w:rPr>
            </w:r>
            <w:r>
              <w:rPr>
                <w:b w:val="0"/>
                <w:i w:val="0"/>
                <w:sz w:val="19"/>
              </w:rPr>
              <w:t>Hover</w:t>
            </w:r>
          </w:p>
        </w:tc>
        <w:tc>
          <w:tcPr>
            <w:tcW w:type="dxa" w:w="2880"/>
          </w:tcPr>
          <w:p>
            <w:pPr>
              <w:spacing w:after="20"/>
            </w:pPr>
            <w:r>
              <w:rPr>
                <w:sz w:val="19"/>
              </w:rPr>
            </w:r>
            <w:r>
              <w:rPr>
                <w:b w:val="0"/>
                <w:i w:val="0"/>
                <w:sz w:val="19"/>
              </w:rPr>
              <w:t>Synthesised 75 ms tick, 1,976 Hz</w:t>
            </w:r>
          </w:p>
        </w:tc>
        <w:tc>
          <w:tcPr>
            <w:tcW w:type="dxa" w:w="4536"/>
          </w:tcPr>
          <w:p>
            <w:pPr>
              <w:spacing w:after="20"/>
            </w:pPr>
            <w:r>
              <w:rPr>
                <w:sz w:val="19"/>
              </w:rPr>
            </w:r>
            <w:r>
              <w:rPr>
                <w:b w:val="0"/>
                <w:i w:val="0"/>
                <w:sz w:val="19"/>
              </w:rPr>
              <w:t>Filtered-noise transient + two high partials with a slight rise; ±6 % detune; 60 ms shared gate</w:t>
            </w:r>
          </w:p>
        </w:tc>
      </w:tr>
      <w:tr>
        <w:tc>
          <w:tcPr>
            <w:tcW w:type="dxa" w:w="1944"/>
          </w:tcPr>
          <w:p>
            <w:pPr>
              <w:spacing w:after="20"/>
            </w:pPr>
            <w:r>
              <w:rPr>
                <w:sz w:val="19"/>
              </w:rPr>
            </w:r>
            <w:r>
              <w:rPr>
                <w:b w:val="0"/>
                <w:i w:val="0"/>
                <w:sz w:val="19"/>
              </w:rPr>
              <w:t>Click</w:t>
            </w:r>
          </w:p>
        </w:tc>
        <w:tc>
          <w:tcPr>
            <w:tcW w:type="dxa" w:w="2880"/>
          </w:tcPr>
          <w:p>
            <w:pPr>
              <w:spacing w:after="20"/>
            </w:pPr>
            <w:r>
              <w:rPr>
                <w:sz w:val="19"/>
              </w:rPr>
            </w:r>
            <w:r>
              <w:rPr>
                <w:b w:val="0"/>
                <w:i w:val="0"/>
                <w:sz w:val="19"/>
              </w:rPr>
              <w:t>Synthesised 40 ms arpeggio, 880 Hz</w:t>
            </w:r>
          </w:p>
        </w:tc>
        <w:tc>
          <w:tcPr>
            <w:tcW w:type="dxa" w:w="4536"/>
          </w:tcPr>
          <w:p>
            <w:pPr>
              <w:spacing w:after="20"/>
            </w:pPr>
            <w:r>
              <w:rPr>
                <w:sz w:val="19"/>
              </w:rPr>
            </w:r>
            <w:r>
              <w:rPr>
                <w:b w:val="0"/>
                <w:i w:val="0"/>
                <w:sz w:val="19"/>
              </w:rPr>
              <w:t>±4 % detune so repeated clicks do not machine-gun</w:t>
            </w:r>
          </w:p>
        </w:tc>
      </w:tr>
      <w:tr>
        <w:tc>
          <w:tcPr>
            <w:tcW w:type="dxa" w:w="1944"/>
          </w:tcPr>
          <w:p>
            <w:pPr>
              <w:spacing w:after="20"/>
            </w:pPr>
            <w:r>
              <w:rPr>
                <w:sz w:val="19"/>
              </w:rPr>
            </w:r>
            <w:r>
              <w:rPr>
                <w:b w:val="0"/>
                <w:i w:val="0"/>
                <w:sz w:val="19"/>
              </w:rPr>
              <w:t>Jump / Land</w:t>
            </w:r>
          </w:p>
        </w:tc>
        <w:tc>
          <w:tcPr>
            <w:tcW w:type="dxa" w:w="2880"/>
          </w:tcPr>
          <w:p>
            <w:pPr>
              <w:spacing w:after="20"/>
            </w:pPr>
            <w:r>
              <w:rPr>
                <w:sz w:val="19"/>
              </w:rPr>
            </w:r>
            <w:r>
              <w:rPr>
                <w:b w:val="0"/>
                <w:i w:val="0"/>
                <w:sz w:val="19"/>
              </w:rPr>
              <w:t>Sweep 300→700 Hz / noise burst</w:t>
            </w:r>
          </w:p>
        </w:tc>
        <w:tc>
          <w:tcPr>
            <w:tcW w:type="dxa" w:w="4536"/>
          </w:tcPr>
          <w:p>
            <w:pPr>
              <w:spacing w:after="20"/>
            </w:pPr>
            <w:r>
              <w:rPr>
                <w:sz w:val="19"/>
              </w:rPr>
            </w:r>
            <w:r>
              <w:rPr>
                <w:b w:val="0"/>
                <w:i w:val="0"/>
                <w:sz w:val="19"/>
              </w:rPr>
              <w:t>Landing volume scales with air time</w:t>
            </w:r>
          </w:p>
        </w:tc>
      </w:tr>
      <w:tr>
        <w:tc>
          <w:tcPr>
            <w:tcW w:type="dxa" w:w="1944"/>
          </w:tcPr>
          <w:p>
            <w:pPr>
              <w:spacing w:after="20"/>
            </w:pPr>
            <w:r>
              <w:rPr>
                <w:sz w:val="19"/>
              </w:rPr>
            </w:r>
            <w:r>
              <w:rPr>
                <w:b w:val="0"/>
                <w:i w:val="0"/>
                <w:sz w:val="19"/>
              </w:rPr>
              <w:t>Pickup / Power-up</w:t>
            </w:r>
          </w:p>
        </w:tc>
        <w:tc>
          <w:tcPr>
            <w:tcW w:type="dxa" w:w="2880"/>
          </w:tcPr>
          <w:p>
            <w:pPr>
              <w:spacing w:after="20"/>
            </w:pPr>
            <w:r>
              <w:rPr>
                <w:sz w:val="19"/>
              </w:rPr>
            </w:r>
            <w:r>
              <w:rPr>
                <w:b w:val="0"/>
                <w:i w:val="0"/>
                <w:sz w:val="19"/>
              </w:rPr>
              <w:t>Arpeggios (988/1,319 Hz · 523/659/784/1,047 Hz)</w:t>
            </w:r>
          </w:p>
        </w:tc>
        <w:tc>
          <w:tcPr>
            <w:tcW w:type="dxa" w:w="4536"/>
          </w:tcPr>
          <w:p>
            <w:pPr>
              <w:spacing w:after="20"/>
            </w:pPr>
            <w:r>
              <w:rPr>
                <w:sz w:val="19"/>
              </w:rPr>
            </w:r>
            <w:r>
              <w:rPr>
                <w:b w:val="0"/>
                <w:i w:val="0"/>
                <w:sz w:val="19"/>
              </w:rPr>
              <w:t>Pickup detuned ±4 %</w:t>
            </w:r>
          </w:p>
        </w:tc>
      </w:tr>
      <w:tr>
        <w:tc>
          <w:tcPr>
            <w:tcW w:type="dxa" w:w="1944"/>
          </w:tcPr>
          <w:p>
            <w:pPr>
              <w:spacing w:after="20"/>
            </w:pPr>
            <w:r>
              <w:rPr>
                <w:sz w:val="19"/>
              </w:rPr>
            </w:r>
            <w:r>
              <w:rPr>
                <w:b w:val="0"/>
                <w:i w:val="0"/>
                <w:sz w:val="19"/>
              </w:rPr>
              <w:t>Trick / Smash / Boost / Hit</w:t>
            </w:r>
          </w:p>
        </w:tc>
        <w:tc>
          <w:tcPr>
            <w:tcW w:type="dxa" w:w="2880"/>
          </w:tcPr>
          <w:p>
            <w:pPr>
              <w:spacing w:after="20"/>
            </w:pPr>
            <w:r>
              <w:rPr>
                <w:sz w:val="19"/>
              </w:rPr>
            </w:r>
            <w:r>
              <w:rPr>
                <w:b w:val="0"/>
                <w:i w:val="0"/>
                <w:sz w:val="19"/>
              </w:rPr>
              <w:t>Arpeggio, noise burst, sweep 260→1,300 Hz, sweep 220→90 Hz</w:t>
            </w:r>
          </w:p>
        </w:tc>
        <w:tc>
          <w:tcPr>
            <w:tcW w:type="dxa" w:w="4536"/>
          </w:tcPr>
          <w:p>
            <w:pPr>
              <w:spacing w:after="20"/>
            </w:pPr>
            <w:r>
              <w:rPr>
                <w:sz w:val="19"/>
              </w:rPr>
            </w:r>
            <w:r>
              <w:rPr>
                <w:b w:val="0"/>
                <w:i w:val="0"/>
                <w:sz w:val="19"/>
              </w:rPr>
              <w:t>One cue per scoring event type</w:t>
            </w:r>
          </w:p>
        </w:tc>
      </w:tr>
      <w:tr>
        <w:tc>
          <w:tcPr>
            <w:tcW w:type="dxa" w:w="1944"/>
          </w:tcPr>
          <w:p>
            <w:pPr>
              <w:spacing w:after="20"/>
            </w:pPr>
            <w:r>
              <w:rPr>
                <w:sz w:val="19"/>
              </w:rPr>
            </w:r>
            <w:r>
              <w:rPr>
                <w:b w:val="0"/>
                <w:i w:val="0"/>
                <w:sz w:val="19"/>
              </w:rPr>
              <w:t>Checkpoint / Game-over / Pause</w:t>
            </w:r>
          </w:p>
        </w:tc>
        <w:tc>
          <w:tcPr>
            <w:tcW w:type="dxa" w:w="2880"/>
          </w:tcPr>
          <w:p>
            <w:pPr>
              <w:spacing w:after="20"/>
            </w:pPr>
            <w:r>
              <w:rPr>
                <w:sz w:val="19"/>
              </w:rPr>
            </w:r>
            <w:r>
              <w:rPr>
                <w:b w:val="0"/>
                <w:i w:val="0"/>
                <w:sz w:val="19"/>
              </w:rPr>
              <w:t>Short arpeggios</w:t>
            </w:r>
          </w:p>
        </w:tc>
        <w:tc>
          <w:tcPr>
            <w:tcW w:type="dxa" w:w="4536"/>
          </w:tcPr>
          <w:p>
            <w:pPr>
              <w:spacing w:after="20"/>
            </w:pPr>
            <w:r>
              <w:rPr>
                <w:sz w:val="19"/>
              </w:rPr>
            </w:r>
            <w:r>
              <w:rPr>
                <w:b w:val="0"/>
                <w:i w:val="0"/>
                <w:sz w:val="19"/>
              </w:rPr>
              <w:t>Rising for progress, falling for defeat</w:t>
            </w:r>
          </w:p>
        </w:tc>
      </w:tr>
      <w:tr>
        <w:tc>
          <w:tcPr>
            <w:tcW w:type="dxa" w:w="1944"/>
          </w:tcPr>
          <w:p>
            <w:pPr>
              <w:spacing w:after="20"/>
            </w:pPr>
            <w:r>
              <w:rPr>
                <w:sz w:val="19"/>
              </w:rPr>
            </w:r>
            <w:r>
              <w:rPr>
                <w:b w:val="0"/>
                <w:i w:val="0"/>
                <w:sz w:val="19"/>
              </w:rPr>
              <w:t>Wind / carving loop</w:t>
            </w:r>
          </w:p>
        </w:tc>
        <w:tc>
          <w:tcPr>
            <w:tcW w:type="dxa" w:w="2880"/>
          </w:tcPr>
          <w:p>
            <w:pPr>
              <w:spacing w:after="20"/>
            </w:pPr>
            <w:r>
              <w:rPr>
                <w:sz w:val="19"/>
              </w:rPr>
            </w:r>
            <w:r>
              <w:rPr>
                <w:b w:val="0"/>
                <w:i w:val="0"/>
                <w:sz w:val="19"/>
              </w:rPr>
              <w:t>Seamless filtered-noise loop</w:t>
            </w:r>
          </w:p>
        </w:tc>
        <w:tc>
          <w:tcPr>
            <w:tcW w:type="dxa" w:w="4536"/>
          </w:tcPr>
          <w:p>
            <w:pPr>
              <w:spacing w:after="20"/>
            </w:pPr>
            <w:r>
              <w:rPr>
                <w:sz w:val="19"/>
              </w:rPr>
              <w:t>Volume up to 0.6 × speed / max speed, pitch 0.8–1.16 — an audible speedometer</w:t>
            </w:r>
          </w:p>
        </w:tc>
      </w:tr>
      <w:tr>
        <w:tc>
          <w:tcPr>
            <w:tcW w:type="dxa" w:w="1944"/>
          </w:tcPr>
          <w:p>
            <w:pPr>
              <w:spacing w:after="20"/>
            </w:pPr>
            <w:r>
              <w:rPr>
                <w:sz w:val="19"/>
              </w:rPr>
            </w:r>
            <w:r>
              <w:rPr>
                <w:b w:val="0"/>
                <w:i w:val="0"/>
                <w:sz w:val="19"/>
              </w:rPr>
              <w:t>Menu theme</w:t>
            </w:r>
          </w:p>
        </w:tc>
        <w:tc>
          <w:tcPr>
            <w:tcW w:type="dxa" w:w="2880"/>
          </w:tcPr>
          <w:p>
            <w:pPr>
              <w:spacing w:after="20"/>
            </w:pPr>
            <w:r>
              <w:rPr>
                <w:sz w:val="19"/>
              </w:rPr>
            </w:r>
            <w:r>
              <w:rPr>
                <w:b w:val="0"/>
                <w:i w:val="0"/>
                <w:sz w:val="19"/>
              </w:rPr>
              <w:t>MusicSynth</w:t>
            </w:r>
          </w:p>
        </w:tc>
        <w:tc>
          <w:tcPr>
            <w:tcW w:type="dxa" w:w="4536"/>
          </w:tcPr>
          <w:p>
            <w:pPr>
              <w:spacing w:after="20"/>
            </w:pPr>
            <w:r>
              <w:rPr>
                <w:sz w:val="19"/>
              </w:rPr>
            </w:r>
            <w:r>
              <w:rPr>
                <w:b w:val="0"/>
                <w:i w:val="0"/>
                <w:sz w:val="19"/>
              </w:rPr>
              <w:t>80 bpm, 8 bars, Am7–Fmaj7–Cmaj7–G6: pads, triangle bass, sparse bell arpeggio, wind bed</w:t>
            </w:r>
          </w:p>
        </w:tc>
      </w:tr>
      <w:tr>
        <w:tc>
          <w:tcPr>
            <w:tcW w:type="dxa" w:w="1944"/>
          </w:tcPr>
          <w:p>
            <w:pPr>
              <w:spacing w:after="20"/>
            </w:pPr>
            <w:r>
              <w:rPr>
                <w:sz w:val="19"/>
              </w:rPr>
            </w:r>
            <w:r>
              <w:rPr>
                <w:b w:val="0"/>
                <w:i w:val="0"/>
                <w:sz w:val="19"/>
              </w:rPr>
              <w:t>Slope themes</w:t>
            </w:r>
          </w:p>
        </w:tc>
        <w:tc>
          <w:tcPr>
            <w:tcW w:type="dxa" w:w="2880"/>
          </w:tcPr>
          <w:p>
            <w:pPr>
              <w:spacing w:after="20"/>
            </w:pPr>
            <w:r>
              <w:rPr>
                <w:sz w:val="19"/>
              </w:rPr>
            </w:r>
            <w:r>
              <w:rPr>
                <w:b w:val="0"/>
                <w:i w:val="0"/>
                <w:sz w:val="19"/>
              </w:rPr>
              <w:t>MusicSynth</w:t>
            </w:r>
          </w:p>
        </w:tc>
        <w:tc>
          <w:tcPr>
            <w:tcW w:type="dxa" w:w="4536"/>
          </w:tcPr>
          <w:p>
            <w:pPr>
              <w:spacing w:after="20"/>
            </w:pPr>
            <w:r>
              <w:rPr>
                <w:sz w:val="19"/>
              </w:rPr>
            </w:r>
            <w:r>
              <w:rPr>
                <w:b w:val="0"/>
                <w:i w:val="0"/>
                <w:sz w:val="19"/>
              </w:rPr>
              <w:t>100 / 108 / 116 bpm per mountain: kick, hi-hat, hollow bass eighths, 16th pluck arpeggio, pad. The storm peak moves to E minor</w:t>
            </w:r>
          </w:p>
        </w:tc>
      </w:tr>
    </w:tbl>
    <w:p>
      <w:pPr>
        <w:spacing w:after="40"/>
      </w:pPr>
    </w:p>
    <w:p>
      <w:r>
        <w:rPr>
          <w:b w:val="0"/>
          <w:i w:val="0"/>
        </w:rPr>
        <w:t xml:space="preserve">Sound effects use a </w:t>
      </w:r>
      <w:r>
        <w:rPr>
          <w:b/>
          <w:i w:val="0"/>
        </w:rPr>
        <w:t>6-voice pool</w:t>
      </w:r>
      <w:r>
        <w:rPr>
          <w:b w:val="0"/>
          <w:i w:val="0"/>
        </w:rPr>
        <w:t xml:space="preserve"> with a per-cue pitch rather than one shared source: with a single source every new shot would retune a clip that is still ringing, which is exactly what made a hover cue sound wrong next to a click (C12).</w:t>
      </w:r>
    </w:p>
    <w:p>
      <w:pPr>
        <w:pStyle w:val="Heading2"/>
      </w:pPr>
      <w:r>
        <w:t>5.8 Art generated by script</w:t>
      </w:r>
    </w:p>
    <w:p>
      <w:r>
        <w:rPr>
          <w:b/>
          <w:i w:val="0"/>
        </w:rPr>
        <w:t>Decision.</w:t>
      </w:r>
      <w:r>
        <w:rPr>
          <w:b w:val="0"/>
          <w:i w:val="0"/>
        </w:rPr>
        <w:t xml:space="preserve"> The background layers, UI frames and icons, and the power-up / pickup sprites are generated by </w:t>
      </w:r>
      <w:r>
        <w:rPr>
          <w:rFonts w:ascii="Consolas" w:hAnsi="Consolas"/>
          <w:b w:val="0"/>
          <w:i w:val="0"/>
          <w:sz w:val="19"/>
        </w:rPr>
        <w:t>Tools/gen_bg.py</w:t>
      </w:r>
      <w:r>
        <w:rPr>
          <w:b w:val="0"/>
          <w:i w:val="0"/>
        </w:rPr>
        <w:t xml:space="preserve"> and </w:t>
      </w:r>
      <w:r>
        <w:rPr>
          <w:rFonts w:ascii="Consolas" w:hAnsi="Consolas"/>
          <w:b w:val="0"/>
          <w:i w:val="0"/>
          <w:sz w:val="19"/>
        </w:rPr>
        <w:t>Tools/gen_ui.py</w:t>
      </w:r>
      <w:r>
        <w:rPr>
          <w:b w:val="0"/>
          <w:i w:val="0"/>
        </w:rPr>
        <w:t xml:space="preserve"> (Pillow) instead of being drawn or downloaded.</w:t>
      </w:r>
    </w:p>
    <w:p>
      <w:r>
        <w:rPr>
          <w:b/>
          <w:i w:val="0"/>
        </w:rPr>
        <w:t>Why.</w:t>
      </w:r>
      <w:r>
        <w:rPr>
          <w:b w:val="0"/>
          <w:i w:val="0"/>
        </w:rPr>
        <w:t xml:space="preserve"> A single palette function keeps roughly seventy sprites visually consistent, sizes and borders can be regenerated instantly when the UI changes, nine-slice borders are guaranteed to be exact (</w:t>
      </w:r>
      <w:r>
        <w:rPr>
          <w:rFonts w:ascii="Consolas" w:hAnsi="Consolas"/>
          <w:b w:val="0"/>
          <w:i w:val="0"/>
          <w:sz w:val="19"/>
        </w:rPr>
        <w:t>Panel</w:t>
      </w:r>
      <w:r>
        <w:rPr>
          <w:b w:val="0"/>
          <w:i w:val="0"/>
        </w:rPr>
        <w:t xml:space="preserve"> 64/64/64/64, </w:t>
      </w:r>
      <w:r>
        <w:rPr>
          <w:rFonts w:ascii="Consolas" w:hAnsi="Consolas"/>
          <w:b w:val="0"/>
          <w:i w:val="0"/>
          <w:sz w:val="19"/>
        </w:rPr>
        <w:t>Button</w:t>
      </w:r>
      <w:r>
        <w:rPr>
          <w:b w:val="0"/>
          <w:i w:val="0"/>
        </w:rPr>
        <w:t xml:space="preserve"> 46/60/46/48), and the project carries no third-party art licences. The lab sprites keep their role as the hero art (the two-part boarder, the snow tiles, the trees and rocks), so the assignment's own assets stay front and centre.</w:t>
      </w:r>
    </w:p>
    <w:p>
      <w:pPr>
        <w:pStyle w:val="Heading2"/>
      </w:pPr>
      <w:r>
        <w:t>5.9 Two modes on one code path</w:t>
      </w:r>
    </w:p>
    <w:p>
      <w:r>
        <w:rPr>
          <w:b/>
          <w:i w:val="0"/>
        </w:rPr>
        <w:t>Decision.</w:t>
      </w:r>
      <w:r>
        <w:rPr>
          <w:b w:val="0"/>
          <w:i w:val="0"/>
        </w:rPr>
        <w:t xml:space="preserve"> Adventure and Time Trial share the level, the HUD and </w:t>
      </w:r>
      <w:r>
        <w:rPr>
          <w:rFonts w:ascii="Consolas" w:hAnsi="Consolas"/>
          <w:b w:val="0"/>
          <w:i w:val="0"/>
          <w:sz w:val="19"/>
        </w:rPr>
        <w:t>GameManager</w:t>
      </w:r>
      <w:r>
        <w:rPr>
          <w:b w:val="0"/>
          <w:i w:val="0"/>
        </w:rPr>
        <w:t>. Only the loss rule differs: Adventure runs on three lives with an extra-life power-up, while Time Trial is unlimited but every crash adds 3 s to the clock, and the extra-life pickup converts into a −2 s bonus. Time Trial also shows the personal best and the gold time in the HUD and records a best time.</w:t>
      </w:r>
    </w:p>
    <w:p>
      <w:r>
        <w:rPr>
          <w:b/>
          <w:i w:val="0"/>
        </w:rPr>
        <w:t>Why.</w:t>
      </w:r>
      <w:r>
        <w:rPr>
          <w:b w:val="0"/>
          <w:i w:val="0"/>
        </w:rPr>
        <w:t xml:space="preserve"> One scene set to maintain, one results screen, and the whole mode switch is a single </w:t>
      </w:r>
      <w:r>
        <w:rPr>
          <w:rFonts w:ascii="Consolas" w:hAnsi="Consolas"/>
          <w:b w:val="0"/>
          <w:i w:val="0"/>
          <w:sz w:val="19"/>
        </w:rPr>
        <w:t>PlayerPrefs</w:t>
      </w:r>
      <w:r>
        <w:rPr>
          <w:b w:val="0"/>
          <w:i w:val="0"/>
        </w:rPr>
        <w:t xml:space="preserve"> flag set from the menu. It also gives the same mountain two genuinely different pressures — survival versus the clock — at almost no extra content cost.</w:t>
      </w:r>
    </w:p>
    <w:p>
      <w:pPr>
        <w:pStyle w:val="Heading1"/>
      </w:pPr>
      <w:r>
        <w:t>6. Challenges faced and how they were solved</w:t>
      </w:r>
    </w:p>
    <w:p>
      <w:r>
        <w:rPr>
          <w:b w:val="0"/>
          <w:i w:val="0"/>
        </w:rPr>
        <w:t>The interesting engineering in this project came from the snowboarder's interaction with a 2D physics world. Every problem below is a real defect found during playtesting, described with its root cause and the fix that is in the submitted code.</w:t>
      </w:r>
    </w:p>
    <w:p>
      <w:pPr>
        <w:pStyle w:val="Heading3"/>
      </w:pPr>
      <w:r>
        <w:t>C1 — The boarder could fall out of the world and the run would never end</w:t>
      </w:r>
    </w:p>
    <w:p>
      <w:pPr>
        <w:spacing w:after="60"/>
      </w:pPr>
      <w:r>
        <w:rPr>
          <w:b/>
        </w:rPr>
        <w:t xml:space="preserve">Symptom. </w:t>
      </w:r>
      <w:r>
        <w:rPr>
          <w:b w:val="0"/>
          <w:i w:val="0"/>
        </w:rPr>
        <w:t xml:space="preserve">After a bad landing the snowboarder sometimes ended up </w:t>
      </w:r>
      <w:r>
        <w:rPr>
          <w:b/>
          <w:i w:val="0"/>
        </w:rPr>
        <w:t>below</w:t>
      </w:r>
      <w:r>
        <w:rPr>
          <w:b w:val="0"/>
          <w:i w:val="0"/>
        </w:rPr>
        <w:t xml:space="preserve"> the snow. No crash was reported, the camera followed the body out of the world, the timer never stopped and the level became unwinnable — only a manual restart recovered it.</w:t>
      </w:r>
    </w:p>
    <w:p>
      <w:pPr>
        <w:spacing w:after="60"/>
      </w:pPr>
      <w:r>
        <w:rPr>
          <w:b/>
        </w:rPr>
        <w:t xml:space="preserve">Root cause. </w:t>
      </w:r>
      <w:r>
        <w:rPr>
          <w:b w:val="0"/>
          <w:i w:val="0"/>
        </w:rPr>
        <w:t xml:space="preserve">The snow is a single </w:t>
      </w:r>
      <w:r>
        <w:rPr>
          <w:rFonts w:ascii="Consolas" w:hAnsi="Consolas"/>
          <w:b w:val="0"/>
          <w:i w:val="0"/>
          <w:sz w:val="19"/>
        </w:rPr>
        <w:t>EdgeCollider2D</w:t>
      </w:r>
      <w:r>
        <w:rPr>
          <w:b w:val="0"/>
          <w:i w:val="0"/>
        </w:rPr>
        <w:t xml:space="preserve"> and the visible snow body is only a mesh, so there is nothing solid underneath. Once the surface line is above the player there is no collider left to land on, and the fall simply continues for the rest of the session.</w:t>
      </w:r>
    </w:p>
    <w:p>
      <w:pPr>
        <w:spacing w:after="60"/>
      </w:pPr>
      <w:r>
        <w:rPr>
          <w:b/>
        </w:rPr>
        <w:t xml:space="preserve">Fix. </w:t>
      </w:r>
      <w:r>
        <w:rPr>
          <w:rFonts w:ascii="Consolas" w:hAnsi="Consolas"/>
          <w:b w:val="0"/>
          <w:i w:val="0"/>
          <w:sz w:val="19"/>
        </w:rPr>
        <w:t>GameManager</w:t>
      </w:r>
      <w:r>
        <w:rPr>
          <w:b w:val="0"/>
          <w:i w:val="0"/>
        </w:rPr>
        <w:t xml:space="preserve"> now samples the terrain height at the player's x position every frame while playing (</w:t>
      </w:r>
      <w:r>
        <w:rPr>
          <w:rFonts w:ascii="Consolas" w:hAnsi="Consolas"/>
          <w:b w:val="0"/>
          <w:i w:val="0"/>
          <w:sz w:val="19"/>
        </w:rPr>
        <w:t>TerrainGenerator.HeightAt</w:t>
      </w:r>
      <w:r>
        <w:rPr>
          <w:b w:val="0"/>
          <w:i w:val="0"/>
        </w:rPr>
        <w:t xml:space="preserve">) and treats “more than </w:t>
      </w:r>
      <w:r>
        <w:rPr>
          <w:rFonts w:ascii="Consolas" w:hAnsi="Consolas"/>
          <w:b w:val="0"/>
          <w:i w:val="0"/>
          <w:sz w:val="19"/>
        </w:rPr>
        <w:t>max(2 m, fallMargin 6 m)</w:t>
      </w:r>
      <w:r>
        <w:rPr>
          <w:b w:val="0"/>
          <w:i w:val="0"/>
        </w:rPr>
        <w:t xml:space="preserve"> below the surface” as a fall. That is folded into the ordinary loss rules: the combo breaks, the camera shakes, the crash cue plays, Adventure loses a life and Time Trial takes the +3 s penalty, and the boarder is respawned at the last checkpoint immediately — no 1.5 s of extra falling. If lives reach zero the run ends through the normal game-over routine.</w:t>
      </w:r>
    </w:p>
    <w:p>
      <w:pPr>
        <w:spacing w:after="160"/>
      </w:pPr>
      <w:r>
        <w:rPr>
          <w:b/>
        </w:rPr>
        <w:t xml:space="preserve">Outcome. </w:t>
      </w:r>
      <w:r>
        <w:rPr>
          <w:b w:val="0"/>
          <w:i w:val="0"/>
        </w:rPr>
        <w:t>A softlock became an ordinary, scored consequence. The check is deliberately a last resort: normal crashes are still driven by the head sensor.</w:t>
      </w:r>
    </w:p>
    <w:p>
      <w:pPr>
        <w:pStyle w:val="Heading3"/>
      </w:pPr>
      <w:r>
        <w:t>C2 — A zero-thickness edge collider resolves out of either side</w:t>
      </w:r>
    </w:p>
    <w:p>
      <w:pPr>
        <w:spacing w:after="60"/>
      </w:pPr>
      <w:r>
        <w:rPr>
          <w:b/>
        </w:rPr>
        <w:t xml:space="preserve">Symptom. </w:t>
      </w:r>
      <w:r>
        <w:rPr>
          <w:b w:val="0"/>
          <w:i w:val="0"/>
        </w:rPr>
        <w:t>Even with the safety net in place, falling through the snow was far more common than it should have been.</w:t>
      </w:r>
    </w:p>
    <w:p>
      <w:pPr>
        <w:spacing w:after="60"/>
      </w:pPr>
      <w:r>
        <w:rPr>
          <w:b/>
        </w:rPr>
        <w:t xml:space="preserve">Root cause. </w:t>
      </w:r>
      <w:r>
        <w:rPr>
          <w:b w:val="0"/>
          <w:i w:val="0"/>
        </w:rPr>
        <w:t xml:space="preserve">An </w:t>
      </w:r>
      <w:r>
        <w:rPr>
          <w:rFonts w:ascii="Consolas" w:hAnsi="Consolas"/>
          <w:b w:val="0"/>
          <w:i w:val="0"/>
          <w:sz w:val="19"/>
        </w:rPr>
        <w:t>EdgeCollider2D</w:t>
      </w:r>
      <w:r>
        <w:rPr>
          <w:b w:val="0"/>
          <w:i w:val="0"/>
        </w:rPr>
        <w:t xml:space="preserve"> is a line with no interior. A body that ends up with the line inside it can be resolved to </w:t>
      </w:r>
      <w:r>
        <w:rPr>
          <w:b/>
          <w:i w:val="0"/>
        </w:rPr>
        <w:t>either</w:t>
      </w:r>
      <w:r>
        <w:rPr>
          <w:b w:val="0"/>
          <w:i w:val="0"/>
        </w:rPr>
        <w:t xml:space="preserve"> side of it, and one of those sides is “down”.</w:t>
      </w:r>
    </w:p>
    <w:p>
      <w:pPr>
        <w:spacing w:after="60"/>
      </w:pPr>
      <w:r>
        <w:rPr>
          <w:b/>
        </w:rPr>
        <w:t xml:space="preserve">Fix. </w:t>
      </w:r>
      <w:r>
        <w:rPr>
          <w:b w:val="0"/>
          <w:i w:val="0"/>
        </w:rPr>
        <w:t xml:space="preserve">The surface was given real volume: </w:t>
      </w:r>
      <w:r>
        <w:rPr>
          <w:rFonts w:ascii="Consolas" w:hAnsi="Consolas"/>
          <w:b w:val="0"/>
          <w:i w:val="0"/>
          <w:sz w:val="19"/>
        </w:rPr>
        <w:t>edgeRadius = 0.12</w:t>
      </w:r>
      <w:r>
        <w:rPr>
          <w:b w:val="0"/>
          <w:i w:val="0"/>
        </w:rPr>
        <w:t xml:space="preserve"> on the EdgeCollider2D. This is Unity's documented remedy — “a larger collider with rounded convex corners” in the Edge Collider 2D reference — and it pushes contacts back up instead of choosing a side. 0.12 is well under the boarder's 0.3-thick collider, so it is invisible at this scale.</w:t>
      </w:r>
    </w:p>
    <w:p>
      <w:pPr>
        <w:spacing w:after="160"/>
      </w:pPr>
      <w:r>
        <w:rPr>
          <w:b/>
        </w:rPr>
        <w:t xml:space="preserve">Outcome. </w:t>
      </w:r>
      <w:r>
        <w:rPr>
          <w:b w:val="0"/>
          <w:i w:val="0"/>
        </w:rPr>
        <w:t>The failure mode stopped being routine and the safety net went back to being what it was meant to be.</w:t>
      </w:r>
    </w:p>
    <w:p>
      <w:pPr>
        <w:pStyle w:val="Heading3"/>
      </w:pPr>
      <w:r>
        <w:t>C3 — Hitting the snow with your head did not always crash you</w:t>
      </w:r>
    </w:p>
    <w:p>
      <w:pPr>
        <w:spacing w:after="60"/>
      </w:pPr>
      <w:r>
        <w:rPr>
          <w:b/>
        </w:rPr>
        <w:t xml:space="preserve">Symptom. </w:t>
      </w:r>
      <w:r>
        <w:rPr>
          <w:b w:val="0"/>
          <w:i w:val="0"/>
        </w:rPr>
        <w:t>At high speed an obvious head-first landing was sometimes ignored, and the boarder continued on as if nothing had happened.</w:t>
      </w:r>
    </w:p>
    <w:p>
      <w:pPr>
        <w:spacing w:after="60"/>
      </w:pPr>
      <w:r>
        <w:rPr>
          <w:b/>
        </w:rPr>
        <w:t xml:space="preserve">Root cause. </w:t>
      </w:r>
      <w:r>
        <w:rPr>
          <w:b w:val="0"/>
          <w:i w:val="0"/>
        </w:rPr>
        <w:t xml:space="preserve">The head sensor was a </w:t>
      </w:r>
      <w:r>
        <w:rPr>
          <w:b/>
          <w:i w:val="0"/>
        </w:rPr>
        <w:t>trigger</w:t>
      </w:r>
      <w:r>
        <w:rPr>
          <w:b w:val="0"/>
          <w:i w:val="0"/>
        </w:rPr>
        <w:t>. Triggers produce no collision response and no continuous collision detection, so at 20–25 m/s the head could pass through the snow inside a single physics step without any callback being raised.</w:t>
      </w:r>
    </w:p>
    <w:p>
      <w:pPr>
        <w:spacing w:after="60"/>
      </w:pPr>
      <w:r>
        <w:rPr>
          <w:b/>
        </w:rPr>
        <w:t xml:space="preserve">Fix. </w:t>
      </w:r>
      <w:r>
        <w:rPr>
          <w:b w:val="0"/>
          <w:i w:val="0"/>
        </w:rPr>
        <w:t xml:space="preserve">The head became a solid </w:t>
      </w:r>
      <w:r>
        <w:rPr>
          <w:rFonts w:ascii="Consolas" w:hAnsi="Consolas"/>
          <w:b w:val="0"/>
          <w:i w:val="0"/>
          <w:sz w:val="19"/>
        </w:rPr>
        <w:t>CircleCollider2D</w:t>
      </w:r>
      <w:r>
        <w:rPr>
          <w:b w:val="0"/>
          <w:i w:val="0"/>
        </w:rPr>
        <w:t xml:space="preserve"> (r = 0.3) so it participates in continuous collision detection — the rigidbody was already set to </w:t>
      </w:r>
      <w:r>
        <w:rPr>
          <w:rFonts w:ascii="Consolas" w:hAnsi="Consolas"/>
          <w:b w:val="0"/>
          <w:i w:val="0"/>
          <w:sz w:val="19"/>
        </w:rPr>
        <w:t>CollisionDetectionMode2D.Continuous</w:t>
      </w:r>
      <w:r>
        <w:rPr>
          <w:b w:val="0"/>
          <w:i w:val="0"/>
        </w:rPr>
        <w:t xml:space="preserve">. The rule moved into </w:t>
      </w:r>
      <w:r>
        <w:rPr>
          <w:rFonts w:ascii="Consolas" w:hAnsi="Consolas"/>
          <w:b w:val="0"/>
          <w:i w:val="0"/>
          <w:sz w:val="19"/>
        </w:rPr>
        <w:t>PlayerHead.TouchedSnow()</w:t>
      </w:r>
      <w:r>
        <w:rPr>
          <w:b w:val="0"/>
          <w:i w:val="0"/>
        </w:rPr>
        <w:t xml:space="preserve">, which </w:t>
      </w:r>
      <w:r>
        <w:rPr>
          <w:rFonts w:ascii="Consolas" w:hAnsi="Consolas"/>
          <w:b w:val="0"/>
          <w:i w:val="0"/>
          <w:sz w:val="19"/>
        </w:rPr>
        <w:t>PlayerController</w:t>
      </w:r>
      <w:r>
        <w:rPr>
          <w:b w:val="0"/>
          <w:i w:val="0"/>
        </w:rPr>
        <w:t xml:space="preserve"> invokes from its collision callbacks, because a rigidbody is guaranteed to receive every collision produced by its own colliders. </w:t>
      </w:r>
      <w:r>
        <w:rPr>
          <w:rFonts w:ascii="Consolas" w:hAnsi="Consolas"/>
          <w:b w:val="0"/>
          <w:i w:val="0"/>
          <w:sz w:val="19"/>
        </w:rPr>
        <w:t>PlayerHead</w:t>
      </w:r>
      <w:r>
        <w:rPr>
          <w:b w:val="0"/>
          <w:i w:val="0"/>
        </w:rPr>
        <w:t xml:space="preserve"> now owns only the decision (shield bounce or crash).</w:t>
      </w:r>
    </w:p>
    <w:p>
      <w:pPr>
        <w:spacing w:after="160"/>
      </w:pPr>
      <w:r>
        <w:rPr>
          <w:b/>
        </w:rPr>
        <w:t xml:space="preserve">Outcome. </w:t>
      </w:r>
      <w:r>
        <w:rPr>
          <w:b w:val="0"/>
          <w:i w:val="0"/>
        </w:rPr>
        <w:t>Head-first landings are detected reliably at every speed the game can reach.</w:t>
      </w:r>
    </w:p>
    <w:p>
      <w:pPr>
        <w:pStyle w:val="Heading3"/>
      </w:pPr>
      <w:r>
        <w:t>C4 — Which collider is which in a Collision2D?</w:t>
      </w:r>
    </w:p>
    <w:p>
      <w:pPr>
        <w:spacing w:after="60"/>
      </w:pPr>
      <w:r>
        <w:rPr>
          <w:b/>
        </w:rPr>
        <w:t xml:space="preserve">Symptom. </w:t>
      </w:r>
      <w:r>
        <w:rPr>
          <w:b w:val="0"/>
          <w:i w:val="0"/>
        </w:rPr>
        <w:t xml:space="preserve">Ground detection based on </w:t>
      </w:r>
      <w:r>
        <w:rPr>
          <w:rFonts w:ascii="Consolas" w:hAnsi="Consolas"/>
          <w:b w:val="0"/>
          <w:i w:val="0"/>
          <w:sz w:val="19"/>
        </w:rPr>
        <w:t>c.collider</w:t>
      </w:r>
      <w:r>
        <w:rPr>
          <w:b w:val="0"/>
          <w:i w:val="0"/>
        </w:rPr>
        <w:t xml:space="preserve"> intermittently failed once the boarder had more than one collider.</w:t>
      </w:r>
    </w:p>
    <w:p>
      <w:pPr>
        <w:spacing w:after="60"/>
      </w:pPr>
      <w:r>
        <w:rPr>
          <w:b/>
        </w:rPr>
        <w:t xml:space="preserve">Root cause. </w:t>
      </w:r>
      <w:r>
        <w:rPr>
          <w:rFonts w:ascii="Consolas" w:hAnsi="Consolas"/>
          <w:b w:val="0"/>
          <w:i w:val="0"/>
          <w:sz w:val="19"/>
        </w:rPr>
        <w:t>Collision2D</w:t>
      </w:r>
      <w:r>
        <w:rPr>
          <w:b w:val="0"/>
          <w:i w:val="0"/>
        </w:rPr>
        <w:t xml:space="preserve"> does not define which of its two colliders is the receiver's. Code that assumes </w:t>
      </w:r>
      <w:r>
        <w:rPr>
          <w:rFonts w:ascii="Consolas" w:hAnsi="Consolas"/>
          <w:b w:val="0"/>
          <w:i w:val="0"/>
          <w:sz w:val="19"/>
        </w:rPr>
        <w:t>collider</w:t>
      </w:r>
      <w:r>
        <w:rPr>
          <w:b w:val="0"/>
          <w:i w:val="0"/>
        </w:rPr>
        <w:t xml:space="preserve"> is the player's own is not portable across the two directions of a collision pair.</w:t>
      </w:r>
    </w:p>
    <w:p>
      <w:pPr>
        <w:spacing w:after="60"/>
      </w:pPr>
      <w:r>
        <w:rPr>
          <w:b/>
        </w:rPr>
        <w:t xml:space="preserve">Fix. </w:t>
      </w:r>
      <w:r>
        <w:rPr>
          <w:rFonts w:ascii="Consolas" w:hAnsi="Consolas"/>
          <w:b w:val="0"/>
          <w:i w:val="0"/>
          <w:sz w:val="19"/>
        </w:rPr>
        <w:t>PlayerController.HasGround</w:t>
      </w:r>
      <w:r>
        <w:rPr>
          <w:b w:val="0"/>
          <w:i w:val="0"/>
        </w:rPr>
        <w:t xml:space="preserve"> and </w:t>
      </w:r>
      <w:r>
        <w:rPr>
          <w:rFonts w:ascii="Consolas" w:hAnsi="Consolas"/>
          <w:b w:val="0"/>
          <w:i w:val="0"/>
          <w:sz w:val="19"/>
        </w:rPr>
        <w:t>HasHead</w:t>
      </w:r>
      <w:r>
        <w:rPr>
          <w:b w:val="0"/>
          <w:i w:val="0"/>
        </w:rPr>
        <w:t xml:space="preserve"> inspect </w:t>
      </w:r>
      <w:r>
        <w:rPr>
          <w:b/>
          <w:i w:val="0"/>
        </w:rPr>
        <w:t>both</w:t>
      </w:r>
      <w:r>
        <w:rPr>
          <w:b w:val="0"/>
          <w:i w:val="0"/>
        </w:rPr>
        <w:t xml:space="preserve"> </w:t>
      </w:r>
      <w:r>
        <w:rPr>
          <w:rFonts w:ascii="Consolas" w:hAnsi="Consolas"/>
          <w:b w:val="0"/>
          <w:i w:val="0"/>
          <w:sz w:val="19"/>
        </w:rPr>
        <w:t>c.collider</w:t>
      </w:r>
      <w:r>
        <w:rPr>
          <w:b w:val="0"/>
          <w:i w:val="0"/>
        </w:rPr>
        <w:t xml:space="preserve"> and </w:t>
      </w:r>
      <w:r>
        <w:rPr>
          <w:rFonts w:ascii="Consolas" w:hAnsi="Consolas"/>
          <w:b w:val="0"/>
          <w:i w:val="0"/>
          <w:sz w:val="19"/>
        </w:rPr>
        <w:t>c.otherCollider</w:t>
      </w:r>
      <w:r>
        <w:rPr>
          <w:b w:val="0"/>
          <w:i w:val="0"/>
        </w:rPr>
        <w:t xml:space="preserve"> for a </w:t>
      </w:r>
      <w:r>
        <w:rPr>
          <w:rFonts w:ascii="Consolas" w:hAnsi="Consolas"/>
          <w:b w:val="0"/>
          <w:i w:val="0"/>
          <w:sz w:val="19"/>
        </w:rPr>
        <w:t>Ground</w:t>
      </w:r>
      <w:r>
        <w:rPr>
          <w:b w:val="0"/>
          <w:i w:val="0"/>
        </w:rPr>
        <w:t xml:space="preserve"> or </w:t>
      </w:r>
      <w:r>
        <w:rPr>
          <w:rFonts w:ascii="Consolas" w:hAnsi="Consolas"/>
          <w:b w:val="0"/>
          <w:i w:val="0"/>
          <w:sz w:val="19"/>
        </w:rPr>
        <w:t>PlayerHead</w:t>
      </w:r>
      <w:r>
        <w:rPr>
          <w:b w:val="0"/>
          <w:i w:val="0"/>
        </w:rPr>
        <w:t xml:space="preserve"> component, so a contact is classified by what is on the other end rather than by which field happens to hold it.</w:t>
      </w:r>
    </w:p>
    <w:p>
      <w:pPr>
        <w:pStyle w:val="Heading3"/>
      </w:pPr>
      <w:r>
        <w:t>C5 — Summing contact normals produced a zero normal</w:t>
      </w:r>
    </w:p>
    <w:p>
      <w:pPr>
        <w:spacing w:after="60"/>
      </w:pPr>
      <w:r>
        <w:rPr>
          <w:b/>
        </w:rPr>
        <w:t xml:space="preserve">Symptom. </w:t>
      </w:r>
      <w:r>
        <w:rPr>
          <w:b w:val="0"/>
          <w:i w:val="0"/>
        </w:rPr>
        <w:t>On certain concave contacts the boarder lost all friction, accelerated unnaturally, and then rotated to a strange angle.</w:t>
      </w:r>
    </w:p>
    <w:p>
      <w:pPr>
        <w:spacing w:after="60"/>
      </w:pPr>
      <w:r>
        <w:rPr>
          <w:b/>
        </w:rPr>
        <w:t xml:space="preserve">Root cause. </w:t>
      </w:r>
      <w:r>
        <w:rPr>
          <w:b w:val="0"/>
          <w:i w:val="0"/>
        </w:rPr>
        <w:t xml:space="preserve">The slope normal was the </w:t>
      </w:r>
      <w:r>
        <w:rPr>
          <w:b/>
          <w:i w:val="0"/>
        </w:rPr>
        <w:t>sum</w:t>
      </w:r>
      <w:r>
        <w:rPr>
          <w:b w:val="0"/>
          <w:i w:val="0"/>
        </w:rPr>
        <w:t xml:space="preserve"> of every contact normal. Two contacts pointing in partly opposite directions can cancel, so the sum can come out at (almost) zero — and a zero normal does not merely break the slope maths: it disables the slope-proportional friction (</w:t>
      </w:r>
      <w:r>
        <w:rPr>
          <w:rFonts w:ascii="Consolas" w:hAnsi="Consolas"/>
          <w:b w:val="0"/>
          <w:i w:val="0"/>
          <w:sz w:val="19"/>
        </w:rPr>
        <w:t>normalFactor → 0</w:t>
      </w:r>
      <w:r>
        <w:rPr>
          <w:b w:val="0"/>
          <w:i w:val="0"/>
        </w:rPr>
        <w:t>) and drives the align-to-slope target to −90°.</w:t>
      </w:r>
    </w:p>
    <w:p>
      <w:pPr>
        <w:spacing w:after="60"/>
      </w:pPr>
      <w:r>
        <w:rPr>
          <w:b/>
        </w:rPr>
        <w:t xml:space="preserve">Fix. </w:t>
      </w:r>
      <w:r>
        <w:rPr>
          <w:rFonts w:ascii="Consolas" w:hAnsi="Consolas"/>
          <w:b w:val="0"/>
          <w:i w:val="0"/>
          <w:sz w:val="19"/>
        </w:rPr>
        <w:t>UpdateNormal</w:t>
      </w:r>
      <w:r>
        <w:rPr>
          <w:b w:val="0"/>
          <w:i w:val="0"/>
        </w:rPr>
        <w:t xml:space="preserve"> now selects the </w:t>
      </w:r>
      <w:r>
        <w:rPr>
          <w:b/>
          <w:i w:val="0"/>
        </w:rPr>
        <w:t>single most upward-facing contact normal</w:t>
      </w:r>
      <w:r>
        <w:rPr>
          <w:b w:val="0"/>
          <w:i w:val="0"/>
        </w:rPr>
        <w:t xml:space="preserve"> (the largest </w:t>
      </w:r>
      <w:r>
        <w:rPr>
          <w:rFonts w:ascii="Consolas" w:hAnsi="Consolas"/>
          <w:b w:val="0"/>
          <w:i w:val="0"/>
          <w:sz w:val="19"/>
        </w:rPr>
        <w:t>n.y</w:t>
      </w:r>
      <w:r>
        <w:rPr>
          <w:b w:val="0"/>
          <w:i w:val="0"/>
        </w:rPr>
        <w:t xml:space="preserve">), normalises it, and falls back to </w:t>
      </w:r>
      <w:r>
        <w:rPr>
          <w:rFonts w:ascii="Consolas" w:hAnsi="Consolas"/>
          <w:b w:val="0"/>
          <w:i w:val="0"/>
          <w:sz w:val="19"/>
        </w:rPr>
        <w:t>Vector2.up</w:t>
      </w:r>
      <w:r>
        <w:rPr>
          <w:b w:val="0"/>
          <w:i w:val="0"/>
        </w:rPr>
        <w:t xml:space="preserve"> if it is degenerate. That is the normal actually carrying the boarder's weight.</w:t>
      </w:r>
    </w:p>
    <w:p>
      <w:pPr>
        <w:pStyle w:val="Heading3"/>
      </w:pPr>
      <w:r>
        <w:t>C6 — Automatic centre of mass moved off the board</w:t>
      </w:r>
    </w:p>
    <w:p>
      <w:pPr>
        <w:spacing w:after="60"/>
      </w:pPr>
      <w:r>
        <w:rPr>
          <w:b/>
        </w:rPr>
        <w:t xml:space="preserve">Symptom. </w:t>
      </w:r>
      <w:r>
        <w:rPr>
          <w:b w:val="0"/>
          <w:i w:val="0"/>
        </w:rPr>
        <w:t>Balancing and landings felt different as soon as the head collider was added.</w:t>
      </w:r>
    </w:p>
    <w:p>
      <w:pPr>
        <w:spacing w:after="60"/>
      </w:pPr>
      <w:r>
        <w:rPr>
          <w:b/>
        </w:rPr>
        <w:t xml:space="preserve">Root cause. </w:t>
      </w:r>
      <w:r>
        <w:rPr>
          <w:rFonts w:ascii="Consolas" w:hAnsi="Consolas"/>
          <w:b w:val="0"/>
          <w:i w:val="0"/>
          <w:sz w:val="19"/>
        </w:rPr>
        <w:t>Rigidbody2D</w:t>
      </w:r>
      <w:r>
        <w:rPr>
          <w:b w:val="0"/>
          <w:i w:val="0"/>
        </w:rPr>
        <w:t xml:space="preserve"> derives its centre of mass from the attached colliders. With the head at +0.59 on the local y axis, the derived centre rose above the board and changed how the boarder tipped.</w:t>
      </w:r>
    </w:p>
    <w:p>
      <w:pPr>
        <w:spacing w:after="60"/>
      </w:pPr>
      <w:r>
        <w:rPr>
          <w:b/>
        </w:rPr>
        <w:t xml:space="preserve">Fix. </w:t>
      </w:r>
      <w:r>
        <w:rPr>
          <w:rFonts w:ascii="Consolas" w:hAnsi="Consolas"/>
          <w:b w:val="0"/>
          <w:i w:val="0"/>
          <w:sz w:val="19"/>
        </w:rPr>
        <w:t>PlayerController.Awake</w:t>
      </w:r>
      <w:r>
        <w:rPr>
          <w:b w:val="0"/>
          <w:i w:val="0"/>
        </w:rPr>
        <w:t xml:space="preserve"> pins </w:t>
      </w:r>
      <w:r>
        <w:rPr>
          <w:rFonts w:ascii="Consolas" w:hAnsi="Consolas"/>
          <w:b w:val="0"/>
          <w:i w:val="0"/>
          <w:sz w:val="19"/>
        </w:rPr>
        <w:t>Body.centerOfMass</w:t>
      </w:r>
      <w:r>
        <w:rPr>
          <w:b w:val="0"/>
          <w:i w:val="0"/>
        </w:rPr>
        <w:t xml:space="preserve"> to the board capsule's offset — the value the body had when the board was the only collider.</w:t>
      </w:r>
    </w:p>
    <w:p>
      <w:pPr>
        <w:pStyle w:val="Heading3"/>
      </w:pPr>
      <w:r>
        <w:t>C7 — A crashing boarder could out-run the speed cap</w:t>
      </w:r>
    </w:p>
    <w:p>
      <w:pPr>
        <w:spacing w:after="60"/>
      </w:pPr>
      <w:r>
        <w:rPr>
          <w:b/>
        </w:rPr>
        <w:t xml:space="preserve">Symptom. </w:t>
      </w:r>
      <w:r>
        <w:rPr>
          <w:b w:val="0"/>
          <w:i w:val="0"/>
        </w:rPr>
        <w:t>The crash ragdoll occasionally reached speeds the normal riding code never allows — precisely the state most likely to cross the snow surface.</w:t>
      </w:r>
    </w:p>
    <w:p>
      <w:pPr>
        <w:spacing w:after="60"/>
      </w:pPr>
      <w:r>
        <w:rPr>
          <w:b/>
        </w:rPr>
        <w:t xml:space="preserve">Root cause. </w:t>
      </w:r>
      <w:r>
        <w:rPr>
          <w:rFonts w:ascii="Consolas" w:hAnsi="Consolas"/>
          <w:b w:val="0"/>
          <w:i w:val="0"/>
          <w:sz w:val="19"/>
        </w:rPr>
        <w:t>FixedUpdate</w:t>
      </w:r>
      <w:r>
        <w:rPr>
          <w:b w:val="0"/>
          <w:i w:val="0"/>
        </w:rPr>
        <w:t xml:space="preserve"> returned early for a crashed body, before the drag and the hard cap were applied, so a crash could accelerate past 1.25× the maximum speed without limit.</w:t>
      </w:r>
    </w:p>
    <w:p>
      <w:pPr>
        <w:spacing w:after="60"/>
      </w:pPr>
      <w:r>
        <w:rPr>
          <w:b/>
        </w:rPr>
        <w:t xml:space="preserve">Fix. </w:t>
      </w:r>
      <w:r>
        <w:rPr>
          <w:b w:val="0"/>
          <w:i w:val="0"/>
        </w:rPr>
        <w:t xml:space="preserve">A crashed body now skips input and trick processing but still runs </w:t>
      </w:r>
      <w:r>
        <w:rPr>
          <w:rFonts w:ascii="Consolas" w:hAnsi="Consolas"/>
          <w:b w:val="0"/>
          <w:i w:val="0"/>
          <w:sz w:val="19"/>
        </w:rPr>
        <w:t>LimitVelocity()</w:t>
      </w:r>
      <w:r>
        <w:rPr>
          <w:b w:val="0"/>
          <w:i w:val="0"/>
        </w:rPr>
        <w:t xml:space="preserve"> every physics step, so it shares the same quadratic drag and the same 1.25× cap as any other frame.</w:t>
      </w:r>
    </w:p>
    <w:p>
      <w:pPr>
        <w:pStyle w:val="Heading3"/>
      </w:pPr>
      <w:r>
        <w:t>C8 — The invincibility shield could push you through the snow</w:t>
      </w:r>
    </w:p>
    <w:p>
      <w:pPr>
        <w:spacing w:after="60"/>
      </w:pPr>
      <w:r>
        <w:rPr>
          <w:b/>
        </w:rPr>
        <w:t xml:space="preserve">Symptom. </w:t>
      </w:r>
      <w:r>
        <w:rPr>
          <w:b w:val="0"/>
          <w:i w:val="0"/>
        </w:rPr>
        <w:t>Occasionally the shield rescue, instead of saving the run, put the boarder under the surface.</w:t>
      </w:r>
    </w:p>
    <w:p>
      <w:pPr>
        <w:spacing w:after="60"/>
      </w:pPr>
      <w:r>
        <w:rPr>
          <w:b/>
        </w:rPr>
        <w:t xml:space="preserve">Root cause. </w:t>
      </w:r>
      <w:r>
        <w:rPr>
          <w:b w:val="0"/>
          <w:i w:val="0"/>
        </w:rPr>
        <w:t xml:space="preserve">The rescue snapped the body's rotation back to 0° </w:t>
      </w:r>
      <w:r>
        <w:rPr>
          <w:b/>
          <w:i w:val="0"/>
        </w:rPr>
        <w:t>in place</w:t>
      </w:r>
      <w:r>
        <w:rPr>
          <w:b w:val="0"/>
          <w:i w:val="0"/>
        </w:rPr>
        <w:t>. With the board hanging below the body origin, rotating the body swings the board downwards — straight through a zero-thickness surface.</w:t>
      </w:r>
    </w:p>
    <w:p>
      <w:pPr>
        <w:spacing w:after="60"/>
      </w:pPr>
      <w:r>
        <w:rPr>
          <w:b/>
        </w:rPr>
        <w:t xml:space="preserve">Fix. </w:t>
      </w:r>
      <w:r>
        <w:rPr>
          <w:b w:val="0"/>
          <w:i w:val="0"/>
        </w:rPr>
        <w:t>The rescue now lifts first and straightens afterwards: angular velocity is zeroed, the position moves 1.2 m up, the rotation is reset, and a 6 m/s upward impulse is applied. Rotating the board once it is clear of the snow costs nothing.</w:t>
      </w:r>
    </w:p>
    <w:p>
      <w:pPr>
        <w:pStyle w:val="Heading3"/>
      </w:pPr>
      <w:r>
        <w:t>C9 — A crash after the run was over locked the boarder</w:t>
      </w:r>
    </w:p>
    <w:p>
      <w:pPr>
        <w:spacing w:after="60"/>
      </w:pPr>
      <w:r>
        <w:rPr>
          <w:b/>
        </w:rPr>
        <w:t xml:space="preserve">Symptom. </w:t>
      </w:r>
      <w:r>
        <w:rPr>
          <w:b w:val="0"/>
          <w:i w:val="0"/>
        </w:rPr>
        <w:t>Touching a tree in the moment after finishing — or after a game over — left the boarder permanently crashed.</w:t>
      </w:r>
    </w:p>
    <w:p>
      <w:pPr>
        <w:spacing w:after="60"/>
      </w:pPr>
      <w:r>
        <w:rPr>
          <w:b/>
        </w:rPr>
        <w:t xml:space="preserve">Root cause. </w:t>
      </w:r>
      <w:r>
        <w:rPr>
          <w:rFonts w:ascii="Consolas" w:hAnsi="Consolas"/>
          <w:b w:val="0"/>
          <w:i w:val="0"/>
          <w:sz w:val="19"/>
        </w:rPr>
        <w:t>Crash()</w:t>
      </w:r>
      <w:r>
        <w:rPr>
          <w:b w:val="0"/>
          <w:i w:val="0"/>
        </w:rPr>
        <w:t xml:space="preserve"> was unconditional, but only </w:t>
      </w:r>
      <w:r>
        <w:rPr>
          <w:rFonts w:ascii="Consolas" w:hAnsi="Consolas"/>
          <w:b w:val="0"/>
          <w:i w:val="0"/>
          <w:sz w:val="19"/>
        </w:rPr>
        <w:t>Respawn()</w:t>
      </w:r>
      <w:r>
        <w:rPr>
          <w:b w:val="0"/>
          <w:i w:val="0"/>
        </w:rPr>
        <w:t xml:space="preserve"> clears the crashed flag, and no respawn is scheduled once the state is Finished or GameOver.</w:t>
      </w:r>
    </w:p>
    <w:p>
      <w:pPr>
        <w:spacing w:after="60"/>
      </w:pPr>
      <w:r>
        <w:rPr>
          <w:b/>
        </w:rPr>
        <w:t xml:space="preserve">Fix. </w:t>
      </w:r>
      <w:r>
        <w:rPr>
          <w:rFonts w:ascii="Consolas" w:hAnsi="Consolas"/>
          <w:b w:val="0"/>
          <w:i w:val="0"/>
          <w:sz w:val="19"/>
        </w:rPr>
        <w:t>GameManager</w:t>
      </w:r>
      <w:r>
        <w:rPr>
          <w:b w:val="0"/>
          <w:i w:val="0"/>
        </w:rPr>
        <w:t xml:space="preserve"> exposes </w:t>
      </w:r>
      <w:r>
        <w:rPr>
          <w:rFonts w:ascii="Consolas" w:hAnsi="Consolas"/>
          <w:b w:val="0"/>
          <w:i w:val="0"/>
          <w:sz w:val="19"/>
        </w:rPr>
        <w:t>CanCrash</w:t>
      </w:r>
      <w:r>
        <w:rPr>
          <w:b w:val="0"/>
          <w:i w:val="0"/>
        </w:rPr>
        <w:t xml:space="preserve"> (true only while Playing) and </w:t>
      </w:r>
      <w:r>
        <w:rPr>
          <w:rFonts w:ascii="Consolas" w:hAnsi="Consolas"/>
          <w:b w:val="0"/>
          <w:i w:val="0"/>
          <w:sz w:val="19"/>
        </w:rPr>
        <w:t>PlayerController.Crash()</w:t>
      </w:r>
      <w:r>
        <w:rPr>
          <w:b w:val="0"/>
          <w:i w:val="0"/>
        </w:rPr>
        <w:t xml:space="preserve"> refuses to record a crash otherwise. The same guard prevents a crash being counted twice during the respawn window.</w:t>
      </w:r>
    </w:p>
    <w:p>
      <w:pPr>
        <w:pStyle w:val="Heading3"/>
      </w:pPr>
      <w:r>
        <w:t>C10 — Procedural music stalled frames</w:t>
      </w:r>
    </w:p>
    <w:p>
      <w:pPr>
        <w:spacing w:after="60"/>
      </w:pPr>
      <w:r>
        <w:rPr>
          <w:b/>
        </w:rPr>
        <w:t xml:space="preserve">Symptom. </w:t>
      </w:r>
      <w:r>
        <w:rPr>
          <w:b w:val="0"/>
          <w:i w:val="0"/>
        </w:rPr>
        <w:t>The first seconds of a level hitched noticeably while the track was being prepared.</w:t>
      </w:r>
    </w:p>
    <w:p>
      <w:pPr>
        <w:spacing w:after="60"/>
      </w:pPr>
      <w:r>
        <w:rPr>
          <w:b/>
        </w:rPr>
        <w:t xml:space="preserve">Root cause. </w:t>
      </w:r>
      <w:r>
        <w:t>Synthesising a full loop — eight bars, roughly 19–24 s of 44.1 kHz mono audio, about 0.85–1.06 million samples, with several oscillators per sample — costs tens of milliseconds of CPU time. Doing it in one frame drops frames.</w:t>
      </w:r>
    </w:p>
    <w:p>
      <w:pPr>
        <w:spacing w:after="60"/>
      </w:pPr>
      <w:r>
        <w:rPr>
          <w:b/>
        </w:rPr>
        <w:t xml:space="preserve">Fix. </w:t>
      </w:r>
      <w:r>
        <w:rPr>
          <w:rFonts w:ascii="Consolas" w:hAnsi="Consolas"/>
          <w:b w:val="0"/>
          <w:i w:val="0"/>
          <w:sz w:val="19"/>
        </w:rPr>
        <w:t>MusicSynth.Track.Render(from, to)</w:t>
      </w:r>
      <w:r>
        <w:rPr>
          <w:b w:val="0"/>
          <w:i w:val="0"/>
        </w:rPr>
        <w:t xml:space="preserve"> renders an arbitrary sample range, so </w:t>
      </w:r>
      <w:r>
        <w:rPr>
          <w:rFonts w:ascii="Consolas" w:hAnsi="Consolas"/>
          <w:b w:val="0"/>
          <w:i w:val="0"/>
          <w:sz w:val="19"/>
        </w:rPr>
        <w:t>AudioManager</w:t>
      </w:r>
      <w:r>
        <w:rPr>
          <w:b w:val="0"/>
          <w:i w:val="0"/>
        </w:rPr>
        <w:t xml:space="preserve"> renders the track in 50 ms-of-audio blocks and only while the current frame still has budget (a stopwatch check of 6 ms), yielding between frames. The finished buffer is normalised to 0.85 peak and the track fades in over 1.2 s.</w:t>
      </w:r>
    </w:p>
    <w:p>
      <w:pPr>
        <w:spacing w:after="160"/>
      </w:pPr>
      <w:r>
        <w:rPr>
          <w:b/>
        </w:rPr>
        <w:t xml:space="preserve">Outcome. </w:t>
      </w:r>
      <w:r>
        <w:rPr>
          <w:b w:val="0"/>
          <w:i w:val="0"/>
        </w:rPr>
        <w:t>Nothing is audible until the track is complete, and no frame is ever blocked by audio synthesis.</w:t>
      </w:r>
    </w:p>
    <w:p>
      <w:pPr>
        <w:pStyle w:val="Heading3"/>
      </w:pPr>
      <w:r>
        <w:t>C11 — The music loop had a gap</w:t>
      </w:r>
    </w:p>
    <w:p>
      <w:pPr>
        <w:spacing w:after="60"/>
      </w:pPr>
      <w:r>
        <w:rPr>
          <w:b/>
        </w:rPr>
        <w:t xml:space="preserve">Symptom. </w:t>
      </w:r>
      <w:r>
        <w:rPr>
          <w:b w:val="0"/>
          <w:i w:val="0"/>
        </w:rPr>
        <w:t>At the loop point the tail of the last bar was cut off, so the loop audibly stuttered.</w:t>
      </w:r>
    </w:p>
    <w:p>
      <w:pPr>
        <w:spacing w:after="60"/>
      </w:pPr>
      <w:r>
        <w:rPr>
          <w:b/>
        </w:rPr>
        <w:t xml:space="preserve">Root cause. </w:t>
      </w:r>
      <w:r>
        <w:rPr>
          <w:b w:val="0"/>
          <w:i w:val="0"/>
        </w:rPr>
        <w:t>Notes whose envelopes ring past the end of the buffer were simply truncated.</w:t>
      </w:r>
    </w:p>
    <w:p>
      <w:pPr>
        <w:spacing w:after="60"/>
      </w:pPr>
      <w:r>
        <w:rPr>
          <w:b/>
        </w:rPr>
        <w:t xml:space="preserve">Fix. </w:t>
      </w:r>
      <w:r>
        <w:rPr>
          <w:rFonts w:ascii="Consolas" w:hAnsi="Consolas"/>
          <w:b w:val="0"/>
          <w:i w:val="0"/>
          <w:sz w:val="19"/>
        </w:rPr>
        <w:t>Track.Render</w:t>
      </w:r>
      <w:r>
        <w:rPr>
          <w:b w:val="0"/>
          <w:i w:val="0"/>
        </w:rPr>
        <w:t xml:space="preserve"> draws every note twice — once at its own offset and once shifted back by the loop length — so a tail that runs past the loop point wraps into the beginning of the buffer.</w:t>
      </w:r>
    </w:p>
    <w:p>
      <w:pPr>
        <w:spacing w:after="160"/>
      </w:pPr>
      <w:r>
        <w:rPr>
          <w:b/>
        </w:rPr>
        <w:t xml:space="preserve">Outcome. </w:t>
      </w:r>
      <w:r>
        <w:rPr>
          <w:b w:val="0"/>
          <w:i w:val="0"/>
        </w:rPr>
        <w:t>The loop point is seamless, with the last bar's decay heard underneath the first bar.</w:t>
      </w:r>
    </w:p>
    <w:p>
      <w:pPr>
        <w:pStyle w:val="Heading3"/>
      </w:pPr>
      <w:r>
        <w:t>C12 — Hover and click sounds fought each other</w:t>
      </w:r>
    </w:p>
    <w:p>
      <w:pPr>
        <w:spacing w:after="60"/>
      </w:pPr>
      <w:r>
        <w:rPr>
          <w:b/>
        </w:rPr>
        <w:t xml:space="preserve">Symptom. </w:t>
      </w:r>
      <w:r>
        <w:rPr>
          <w:b w:val="0"/>
          <w:i w:val="0"/>
        </w:rPr>
        <w:t>Two rounds of feedback. First, sweeping the pointer over a row of buttons produced a machine-gun buzz. After that was fixed, the hover cue was almost inaudible next to the click.</w:t>
      </w:r>
    </w:p>
    <w:p>
      <w:pPr>
        <w:spacing w:after="60"/>
      </w:pPr>
      <w:r>
        <w:rPr>
          <w:b/>
        </w:rPr>
        <w:t xml:space="preserve">Root cause. </w:t>
      </w:r>
      <w:r>
        <w:rPr>
          <w:b w:val="0"/>
          <w:i w:val="0"/>
        </w:rPr>
        <w:t xml:space="preserve">Three causes. (a) One pointer gesture fires </w:t>
      </w:r>
      <w:r>
        <w:rPr>
          <w:b/>
          <w:i w:val="0"/>
        </w:rPr>
        <w:t>both</w:t>
      </w:r>
      <w:r>
        <w:rPr>
          <w:b w:val="0"/>
          <w:i w:val="0"/>
        </w:rPr>
        <w:t xml:space="preserve"> </w:t>
      </w:r>
      <w:r>
        <w:rPr>
          <w:rFonts w:ascii="Consolas" w:hAnsi="Consolas"/>
          <w:b w:val="0"/>
          <w:i w:val="0"/>
          <w:sz w:val="19"/>
        </w:rPr>
        <w:t>OnPointerEnter</w:t>
      </w:r>
      <w:r>
        <w:rPr>
          <w:b w:val="0"/>
          <w:i w:val="0"/>
        </w:rPr>
        <w:t xml:space="preserve"> and </w:t>
      </w:r>
      <w:r>
        <w:rPr>
          <w:rFonts w:ascii="Consolas" w:hAnsi="Consolas"/>
          <w:b w:val="0"/>
          <w:i w:val="0"/>
          <w:sz w:val="19"/>
        </w:rPr>
        <w:t>OnSelect</w:t>
      </w:r>
      <w:r>
        <w:rPr>
          <w:b w:val="0"/>
          <w:i w:val="0"/>
        </w:rPr>
        <w:t xml:space="preserve">, and each newly entered control retriggered the cue, so a sweep fired many shots. (b) The hover cue was an 880 Hz tone with a long decay — the same fundamental as the click, which masked it. (c) Every cue shared one </w:t>
      </w:r>
      <w:r>
        <w:rPr>
          <w:rFonts w:ascii="Consolas" w:hAnsi="Consolas"/>
          <w:b w:val="0"/>
          <w:i w:val="0"/>
          <w:sz w:val="19"/>
        </w:rPr>
        <w:t>AudioSource</w:t>
      </w:r>
      <w:r>
        <w:rPr>
          <w:b w:val="0"/>
          <w:i w:val="0"/>
        </w:rPr>
        <w:t>, so starting a new cue changed the pitch of a clip that was still ringing.</w:t>
      </w:r>
    </w:p>
    <w:p>
      <w:pPr>
        <w:spacing w:after="60"/>
      </w:pPr>
      <w:r>
        <w:rPr>
          <w:b/>
        </w:rPr>
        <w:t xml:space="preserve">Fix. </w:t>
      </w:r>
      <w:r>
        <w:rPr>
          <w:b w:val="0"/>
          <w:i w:val="0"/>
        </w:rPr>
        <w:t xml:space="preserve">A shared </w:t>
      </w:r>
      <w:r>
        <w:rPr>
          <w:b/>
          <w:i w:val="0"/>
        </w:rPr>
        <w:t>60 ms gate</w:t>
      </w:r>
      <w:r>
        <w:rPr>
          <w:b w:val="0"/>
          <w:i w:val="0"/>
        </w:rPr>
        <w:t xml:space="preserve"> collapses the enter/select pair into one tick while still letting each newly entered control speak. The hover cue became a 75 ms, 1,976 Hz filtered-noise transient — roughly 2.5× shorter and an octave and a half above the click (whose partials are 880 / 1,760 Hz) so the two cannot mask each other. A </w:t>
      </w:r>
      <w:r>
        <w:rPr>
          <w:b/>
          <w:i w:val="0"/>
        </w:rPr>
        <w:t>6-voice AudioSource pool</w:t>
      </w:r>
      <w:r>
        <w:rPr>
          <w:b w:val="0"/>
          <w:i w:val="0"/>
        </w:rPr>
        <w:t xml:space="preserve"> gives every shot its own pitch, and the most repeated cues (hover, click, pickup) get a few percent of random detune.</w:t>
      </w:r>
    </w:p>
    <w:p>
      <w:pPr>
        <w:spacing w:after="160"/>
      </w:pPr>
      <w:r>
        <w:rPr>
          <w:b/>
        </w:rPr>
        <w:t xml:space="preserve">Outcome. </w:t>
      </w:r>
      <w:r>
        <w:rPr>
          <w:b w:val="0"/>
          <w:i w:val="0"/>
        </w:rPr>
        <w:t>Hovering and clicking are now two clearly different sounds, and a sweep across a button row is a sequence of single ticks rather than a buzz.</w:t>
      </w:r>
    </w:p>
    <w:p>
      <w:pPr>
        <w:pStyle w:val="Heading3"/>
      </w:pPr>
      <w:r>
        <w:t>C13 — Regenerating assets must not break scenes that already exist</w:t>
      </w:r>
    </w:p>
    <w:p>
      <w:pPr>
        <w:spacing w:after="60"/>
      </w:pPr>
      <w:r>
        <w:rPr>
          <w:b/>
        </w:rPr>
        <w:t xml:space="preserve">Symptom. </w:t>
      </w:r>
      <w:r>
        <w:rPr>
          <w:b w:val="0"/>
          <w:i w:val="0"/>
        </w:rPr>
        <w:t>Adding a component or a serialized field after the scenes had been generated risked leaving the scenes without it — the classic failure mode of a code-driven builder.</w:t>
      </w:r>
    </w:p>
    <w:p>
      <w:pPr>
        <w:spacing w:after="60"/>
      </w:pPr>
      <w:r>
        <w:rPr>
          <w:b/>
        </w:rPr>
        <w:t xml:space="preserve">Root cause. </w:t>
      </w:r>
      <w:r>
        <w:rPr>
          <w:b w:val="0"/>
          <w:i w:val="0"/>
        </w:rPr>
        <w:t>Scenes are serialized snapshots: a new field is simply absent from an older scene, and a new component is not attached at all.</w:t>
      </w:r>
    </w:p>
    <w:p>
      <w:pPr>
        <w:spacing w:after="60"/>
      </w:pPr>
      <w:r>
        <w:rPr>
          <w:b/>
        </w:rPr>
        <w:t xml:space="preserve">Fix. </w:t>
      </w:r>
      <w:r>
        <w:rPr>
          <w:b w:val="0"/>
          <w:i w:val="0"/>
        </w:rPr>
        <w:t xml:space="preserve">The new behaviour was made defensive by design. </w:t>
      </w:r>
      <w:r>
        <w:rPr>
          <w:rFonts w:ascii="Consolas" w:hAnsi="Consolas"/>
          <w:b w:val="0"/>
          <w:i w:val="0"/>
          <w:sz w:val="19"/>
        </w:rPr>
        <w:t>GameManager</w:t>
      </w:r>
      <w:r>
        <w:rPr>
          <w:b w:val="0"/>
          <w:i w:val="0"/>
        </w:rPr>
        <w:t xml:space="preserve"> looks the </w:t>
      </w:r>
      <w:r>
        <w:rPr>
          <w:rFonts w:ascii="Consolas" w:hAnsi="Consolas"/>
          <w:b w:val="0"/>
          <w:i w:val="0"/>
          <w:sz w:val="19"/>
        </w:rPr>
        <w:t>TerrainGenerator</w:t>
      </w:r>
      <w:r>
        <w:rPr>
          <w:b w:val="0"/>
          <w:i w:val="0"/>
        </w:rPr>
        <w:t xml:space="preserve"> up with </w:t>
      </w:r>
      <w:r>
        <w:rPr>
          <w:rFonts w:ascii="Consolas" w:hAnsi="Consolas"/>
          <w:b w:val="0"/>
          <w:i w:val="0"/>
          <w:sz w:val="19"/>
        </w:rPr>
        <w:t>FindFirstObjectByType</w:t>
      </w:r>
      <w:r>
        <w:rPr>
          <w:b w:val="0"/>
          <w:i w:val="0"/>
        </w:rPr>
        <w:t xml:space="preserve"> when the field is empty, so levels built before the field existed still get the fall-through safety net; the edge radius has a safe default; and both UI controllers call </w:t>
      </w:r>
      <w:r>
        <w:rPr>
          <w:rFonts w:ascii="Consolas" w:hAnsi="Consolas"/>
          <w:b w:val="0"/>
          <w:i w:val="0"/>
          <w:sz w:val="19"/>
        </w:rPr>
        <w:t>UiButtonSfx.AttachAll</w:t>
      </w:r>
      <w:r>
        <w:rPr>
          <w:b w:val="0"/>
          <w:i w:val="0"/>
        </w:rPr>
        <w:t xml:space="preserve"> on their own hierarchy, so scenes saved before the hover component existed still gain hover audio without being rebuilt.</w:t>
      </w:r>
    </w:p>
    <w:p>
      <w:pPr>
        <w:spacing w:after="160"/>
      </w:pPr>
      <w:r>
        <w:rPr>
          <w:b/>
        </w:rPr>
        <w:t xml:space="preserve">Outcome. </w:t>
      </w:r>
      <w:r>
        <w:rPr>
          <w:b w:val="0"/>
          <w:i w:val="0"/>
        </w:rPr>
        <w:t>Old scenes keep working, and rebuilding is never a prerequisite for a gameplay fix.</w:t>
      </w:r>
    </w:p>
    <w:p>
      <w:pPr>
        <w:pStyle w:val="Heading1"/>
      </w:pPr>
      <w:r>
        <w:t>7. Additional features</w:t>
      </w:r>
    </w:p>
    <w:p>
      <w:pPr>
        <w:pStyle w:val="Heading2"/>
      </w:pPr>
      <w:r>
        <w:t>7.1 The optional features from the brief — all implemented</w:t>
      </w:r>
    </w:p>
    <w:p>
      <w:pPr>
        <w:keepNext/>
        <w:spacing w:before="160" w:after="40"/>
      </w:pPr>
      <w:r>
        <w:rPr>
          <w:b/>
          <w:color w:val="595959"/>
          <w:sz w:val="19"/>
        </w:rPr>
        <w:t>Table 8 — Optional requirements</w:t>
      </w:r>
    </w:p>
    <w:tbl>
      <w:tblPr>
        <w:tblStyle w:val="LightGrid-Accent1"/>
        <w:tblW w:type="auto" w:w="0"/>
        <w:jc w:val="center"/>
        <w:tblLayout w:type="fixed"/>
        <w:tblLook w:firstColumn="1" w:firstRow="1" w:lastColumn="0" w:lastRow="0" w:noHBand="0" w:noVBand="1" w:val="04A0"/>
      </w:tblPr>
      <w:tblGrid>
        <w:gridCol w:w="4896"/>
        <w:gridCol w:w="4896"/>
      </w:tblGrid>
      <w:tr>
        <w:tc>
          <w:tcPr>
            <w:tcW w:type="dxa" w:w="2736"/>
          </w:tcPr>
          <w:p>
            <w:r/>
            <w:r>
              <w:rPr>
                <w:b/>
                <w:sz w:val="19"/>
              </w:rPr>
              <w:t>Optional feature</w:t>
            </w:r>
          </w:p>
        </w:tc>
        <w:tc>
          <w:tcPr>
            <w:tcW w:type="dxa" w:w="6624"/>
          </w:tcPr>
          <w:p>
            <w:r/>
            <w:r>
              <w:rPr>
                <w:b/>
                <w:sz w:val="19"/>
              </w:rPr>
              <w:t>Implementation</w:t>
            </w:r>
          </w:p>
        </w:tc>
      </w:tr>
      <w:tr>
        <w:tc>
          <w:tcPr>
            <w:tcW w:type="dxa" w:w="2736"/>
          </w:tcPr>
          <w:p>
            <w:pPr>
              <w:spacing w:after="20"/>
            </w:pPr>
            <w:r>
              <w:rPr>
                <w:sz w:val="19"/>
              </w:rPr>
            </w:r>
            <w:r>
              <w:rPr>
                <w:b w:val="0"/>
                <w:i w:val="0"/>
                <w:sz w:val="19"/>
              </w:rPr>
              <w:t>Different characters with unique stats</w:t>
            </w:r>
          </w:p>
        </w:tc>
        <w:tc>
          <w:tcPr>
            <w:tcW w:type="dxa" w:w="6624"/>
          </w:tcPr>
          <w:p>
            <w:pPr>
              <w:spacing w:after="20"/>
            </w:pPr>
            <w:r>
              <w:rPr>
                <w:sz w:val="19"/>
              </w:rPr>
            </w:r>
            <w:r>
              <w:rPr>
                <w:b w:val="0"/>
                <w:i w:val="0"/>
                <w:sz w:val="19"/>
              </w:rPr>
              <w:t>Barry (all-rounder), Speedy Sue (fast, slow spin) and Flippy Finn (trick master). The menu shows the stat bars and the in-game HUD names the rider</w:t>
            </w:r>
          </w:p>
        </w:tc>
      </w:tr>
      <w:tr>
        <w:tc>
          <w:tcPr>
            <w:tcW w:type="dxa" w:w="2736"/>
          </w:tcPr>
          <w:p>
            <w:pPr>
              <w:spacing w:after="20"/>
            </w:pPr>
            <w:r>
              <w:rPr>
                <w:sz w:val="19"/>
              </w:rPr>
            </w:r>
            <w:r>
              <w:rPr>
                <w:b w:val="0"/>
                <w:i w:val="0"/>
                <w:sz w:val="19"/>
              </w:rPr>
              <w:t>Multiple mountains with varying difficulty</w:t>
            </w:r>
          </w:p>
        </w:tc>
        <w:tc>
          <w:tcPr>
            <w:tcW w:type="dxa" w:w="6624"/>
          </w:tcPr>
          <w:p>
            <w:pPr>
              <w:spacing w:after="20"/>
            </w:pPr>
            <w:r>
              <w:rPr>
                <w:sz w:val="19"/>
              </w:rPr>
            </w:r>
            <w:r>
              <w:rPr>
                <w:b w:val="0"/>
                <w:i w:val="0"/>
                <w:sz w:val="19"/>
              </w:rPr>
              <w:t>Bunny Hill (Easy), Pine Ridge (Medium), Blizzard Peak (Hard) — distinct tracks, themes, obstacles and weather, unlocked by finishing the previous one</w:t>
            </w:r>
          </w:p>
        </w:tc>
      </w:tr>
      <w:tr>
        <w:tc>
          <w:tcPr>
            <w:tcW w:type="dxa" w:w="2736"/>
          </w:tcPr>
          <w:p>
            <w:pPr>
              <w:spacing w:after="20"/>
            </w:pPr>
            <w:r>
              <w:rPr>
                <w:sz w:val="19"/>
              </w:rPr>
            </w:r>
            <w:r>
              <w:rPr>
                <w:b w:val="0"/>
                <w:i w:val="0"/>
                <w:sz w:val="19"/>
              </w:rPr>
              <w:t>Time trial mode</w:t>
            </w:r>
          </w:p>
        </w:tc>
        <w:tc>
          <w:tcPr>
            <w:tcW w:type="dxa" w:w="6624"/>
          </w:tcPr>
          <w:p>
            <w:pPr>
              <w:spacing w:after="20"/>
            </w:pPr>
            <w:r>
              <w:rPr>
                <w:sz w:val="19"/>
              </w:rPr>
            </w:r>
            <w:r>
              <w:rPr>
                <w:b w:val="0"/>
                <w:i w:val="0"/>
                <w:sz w:val="19"/>
              </w:rPr>
              <w:t>Unlimited lives, +3 s per crash, gold time per mountain (45 / 60 / 75 s), personal best stored and shown in the HUD, separate star thresholds, best time recorded</w:t>
            </w:r>
          </w:p>
        </w:tc>
      </w:tr>
      <w:tr>
        <w:tc>
          <w:tcPr>
            <w:tcW w:type="dxa" w:w="2736"/>
          </w:tcPr>
          <w:p>
            <w:pPr>
              <w:spacing w:after="20"/>
            </w:pPr>
            <w:r>
              <w:rPr>
                <w:sz w:val="19"/>
              </w:rPr>
            </w:r>
            <w:r>
              <w:rPr>
                <w:b w:val="0"/>
                <w:i w:val="0"/>
                <w:sz w:val="19"/>
              </w:rPr>
              <w:t>Customisable snowboards and outfits</w:t>
            </w:r>
          </w:p>
        </w:tc>
        <w:tc>
          <w:tcPr>
            <w:tcW w:type="dxa" w:w="6624"/>
          </w:tcPr>
          <w:p>
            <w:pPr>
              <w:spacing w:after="20"/>
            </w:pPr>
            <w:r>
              <w:rPr>
                <w:sz w:val="19"/>
              </w:rPr>
            </w:r>
            <w:r>
              <w:rPr>
                <w:b w:val="0"/>
                <w:i w:val="0"/>
                <w:sz w:val="19"/>
              </w:rPr>
              <w:t>Five boards (Glacier, Lava, Gold, Galaxy, Stealth) recolour the board sprite live in the menu preview; each character has a jacket tint. Full outfit swapping was not implemented — this is the one optional item only partially covered</w:t>
            </w:r>
          </w:p>
        </w:tc>
      </w:tr>
    </w:tbl>
    <w:p>
      <w:pPr>
        <w:spacing w:after="40"/>
      </w:pPr>
    </w:p>
    <w:p>
      <w:pPr>
        <w:pStyle w:val="Heading2"/>
      </w:pPr>
      <w:r>
        <w:t>7.2 Extras added on top of the brief</w:t>
      </w:r>
    </w:p>
    <w:p>
      <w:pPr>
        <w:pStyle w:val="ListBullet"/>
        <w:spacing w:after="40"/>
      </w:pPr>
      <w:r>
        <w:rPr>
          <w:b/>
          <w:i w:val="0"/>
        </w:rPr>
        <w:t>Checkpoints and graded respawn.</w:t>
      </w:r>
      <w:r>
        <w:rPr>
          <w:b w:val="0"/>
          <w:i w:val="0"/>
        </w:rPr>
        <w:t xml:space="preserve"> Two checkpoints per mountain, a respawn at the last one, a 2 s invulnerability window with a blinking boarder, and a “CHECKPOINT” popup and cue.</w:t>
      </w:r>
    </w:p>
    <w:p>
      <w:pPr>
        <w:pStyle w:val="ListBullet"/>
        <w:spacing w:after="40"/>
      </w:pPr>
      <w:r>
        <w:rPr>
          <w:b/>
          <w:i w:val="0"/>
        </w:rPr>
        <w:t>Five power-ups with distinct roles.</w:t>
      </w:r>
      <w:r>
        <w:rPr>
          <w:b w:val="0"/>
          <w:i w:val="0"/>
        </w:rPr>
        <w:t xml:space="preserve"> Speed boost (4 s, +40 % top speed and a 1.2× push), invincibility shield (7 s — during which obstacles are smashed for 250 points instead of hurting), extra life, snowflake magnet (9 s, 9 m radius, pulls flakes in at speed + 15 m/s) and time bonus (3 s off the clock; in Time Trial an extra life converts to 2 s off).</w:t>
      </w:r>
    </w:p>
    <w:p>
      <w:pPr>
        <w:pStyle w:val="ListBullet"/>
        <w:spacing w:after="40"/>
      </w:pPr>
      <w:r>
        <w:rPr>
          <w:b/>
          <w:i w:val="0"/>
        </w:rPr>
        <w:t>Boost pads</w:t>
      </w:r>
      <w:r>
        <w:rPr>
          <w:b w:val="0"/>
          <w:i w:val="0"/>
        </w:rPr>
        <w:t xml:space="preserve"> as a second, track-driven acceleration source that also re-triggers the boost trail.</w:t>
      </w:r>
    </w:p>
    <w:p>
      <w:pPr>
        <w:pStyle w:val="ListBullet"/>
        <w:spacing w:after="40"/>
      </w:pPr>
      <w:r>
        <w:rPr>
          <w:b/>
          <w:i w:val="0"/>
        </w:rPr>
        <w:t>A star rating (1–3) per level and mode</w:t>
      </w:r>
      <w:r>
        <w:rPr>
          <w:b w:val="0"/>
          <w:i w:val="0"/>
        </w:rPr>
        <w:t>, with best score / best time persistence, level unlocking, and a reset-progress option in the options screen.</w:t>
      </w:r>
    </w:p>
    <w:p>
      <w:pPr>
        <w:pStyle w:val="ListBullet"/>
        <w:spacing w:after="40"/>
      </w:pPr>
      <w:r>
        <w:rPr>
          <w:b/>
          <w:i w:val="0"/>
        </w:rPr>
        <w:t>Dynamic weather with an audible and visible cost.</w:t>
      </w:r>
      <w:r>
        <w:rPr>
          <w:b w:val="0"/>
          <w:i w:val="0"/>
        </w:rPr>
        <w:t xml:space="preserve"> Layered gusts, changing snowfall direction and rate, and a fog overlay that thickens into a whiteout with an on-screen warning; three per-mountain weather profiles; a toggle in the options screen.</w:t>
      </w:r>
    </w:p>
    <w:p>
      <w:pPr>
        <w:pStyle w:val="ListBullet"/>
        <w:spacing w:after="40"/>
      </w:pPr>
      <w:r>
        <w:rPr>
          <w:b/>
          <w:i w:val="0"/>
        </w:rPr>
        <w:t>Screen shake</w:t>
      </w:r>
      <w:r>
        <w:rPr>
          <w:b w:val="0"/>
          <w:i w:val="0"/>
        </w:rPr>
        <w:t xml:space="preserve"> on crashes, smashes and boosts, with its own toggle.</w:t>
      </w:r>
    </w:p>
    <w:p>
      <w:pPr>
        <w:pStyle w:val="ListBullet"/>
        <w:spacing w:after="40"/>
      </w:pPr>
      <w:r>
        <w:rPr>
          <w:b/>
          <w:i w:val="0"/>
        </w:rPr>
        <w:t>Procedural music and sound.</w:t>
      </w:r>
      <w:r>
        <w:rPr>
          <w:b w:val="0"/>
          <w:i w:val="0"/>
        </w:rPr>
        <w:t xml:space="preserve"> Two themes and thirteen synthesised cues plus a speed-driven wind loop.</w:t>
      </w:r>
    </w:p>
    <w:p>
      <w:pPr>
        <w:pStyle w:val="ListBullet"/>
        <w:spacing w:after="40"/>
      </w:pPr>
      <w:r>
        <w:rPr>
          <w:b/>
          <w:i w:val="0"/>
        </w:rPr>
        <w:t>Full keyboard navigation</w:t>
      </w:r>
      <w:r>
        <w:rPr>
          <w:b w:val="0"/>
          <w:i w:val="0"/>
        </w:rPr>
        <w:t xml:space="preserve"> of every menu, with hover and selection audio feedback on every selectable — including locked mountains staying silent when they cannot be chosen.</w:t>
      </w:r>
    </w:p>
    <w:p>
      <w:pPr>
        <w:pStyle w:val="ListBullet"/>
        <w:spacing w:after="40"/>
      </w:pPr>
      <w:r>
        <w:rPr>
          <w:b/>
          <w:i w:val="0"/>
        </w:rPr>
        <w:t>A one-click project builder</w:t>
      </w:r>
      <w:r>
        <w:rPr>
          <w:b w:val="0"/>
          <w:i w:val="0"/>
        </w:rPr>
        <w:t xml:space="preserve"> and the Python art generators, so the whole project is reproducible from source.</w:t>
      </w:r>
    </w:p>
    <w:p>
      <w:pPr>
        <w:pStyle w:val="ListBullet"/>
        <w:spacing w:after="40"/>
      </w:pPr>
      <w:r>
        <w:rPr>
          <w:b/>
          <w:i w:val="0"/>
        </w:rPr>
        <w:t>Read-outs that teach the systems</w:t>
      </w:r>
      <w:r>
        <w:rPr>
          <w:b w:val="0"/>
          <w:i w:val="0"/>
        </w:rPr>
        <w:t>: speed in km/h with a colour-coded bar, live air time, per-power-up timers, snowflake progress, and a results screen that itemises every bonus.</w:t>
      </w:r>
    </w:p>
    <w:p>
      <w:pPr>
        <w:pStyle w:val="ListBullet"/>
        <w:spacing w:after="40"/>
      </w:pPr>
      <w:r>
        <w:rPr>
          <w:b/>
          <w:i w:val="0"/>
        </w:rPr>
        <w:t>An autopilot playtest harness</w:t>
      </w:r>
      <w:r>
        <w:rPr>
          <w:b w:val="0"/>
          <w:i w:val="0"/>
        </w:rPr>
        <w:t xml:space="preserve"> that injects real Input System state events, which was used to run unattended passes while fixing the physics defects in §6.</w:t>
      </w:r>
    </w:p>
    <w:p>
      <w:pPr>
        <w:pStyle w:val="Heading1"/>
      </w:pPr>
      <w:r>
        <w:t>8. Tuning reference</w:t>
      </w:r>
    </w:p>
    <w:p>
      <w:pPr>
        <w:keepNext/>
        <w:spacing w:before="160" w:after="40"/>
      </w:pPr>
      <w:r>
        <w:rPr>
          <w:b/>
          <w:color w:val="595959"/>
          <w:sz w:val="19"/>
        </w:rPr>
        <w:t>Table 9 — Characters</w:t>
      </w:r>
    </w:p>
    <w:tbl>
      <w:tblPr>
        <w:tblStyle w:val="LightGrid-Accent1"/>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c>
          <w:tcPr>
            <w:tcW w:type="dxa" w:w="1440"/>
          </w:tcPr>
          <w:p>
            <w:r/>
            <w:r>
              <w:rPr>
                <w:b/>
                <w:sz w:val="19"/>
              </w:rPr>
              <w:t>Character</w:t>
            </w:r>
          </w:p>
        </w:tc>
        <w:tc>
          <w:tcPr>
            <w:tcW w:type="dxa" w:w="1368"/>
          </w:tcPr>
          <w:p>
            <w:r/>
            <w:r>
              <w:rPr>
                <w:b/>
                <w:sz w:val="19"/>
              </w:rPr>
              <w:t>Acceleration</w:t>
            </w:r>
          </w:p>
        </w:tc>
        <w:tc>
          <w:tcPr>
            <w:tcW w:type="dxa" w:w="1152"/>
          </w:tcPr>
          <w:p>
            <w:r/>
            <w:r>
              <w:rPr>
                <w:b/>
                <w:sz w:val="19"/>
              </w:rPr>
              <w:t>Max speed</w:t>
            </w:r>
          </w:p>
        </w:tc>
        <w:tc>
          <w:tcPr>
            <w:tcW w:type="dxa" w:w="1152"/>
          </w:tcPr>
          <w:p>
            <w:r/>
            <w:r>
              <w:rPr>
                <w:b/>
                <w:sz w:val="19"/>
              </w:rPr>
              <w:t>Spin rate</w:t>
            </w:r>
          </w:p>
        </w:tc>
        <w:tc>
          <w:tcPr>
            <w:tcW w:type="dxa" w:w="1152"/>
          </w:tcPr>
          <w:p>
            <w:r/>
            <w:r>
              <w:rPr>
                <w:b/>
                <w:sz w:val="19"/>
              </w:rPr>
              <w:t>Jump force</w:t>
            </w:r>
          </w:p>
        </w:tc>
        <w:tc>
          <w:tcPr>
            <w:tcW w:type="dxa" w:w="864"/>
          </w:tcPr>
          <w:p>
            <w:r/>
            <w:r>
              <w:rPr>
                <w:b/>
                <w:sz w:val="19"/>
              </w:rPr>
              <w:t>Grip</w:t>
            </w:r>
          </w:p>
        </w:tc>
        <w:tc>
          <w:tcPr>
            <w:tcW w:type="dxa" w:w="2232"/>
          </w:tcPr>
          <w:p>
            <w:r/>
            <w:r>
              <w:rPr>
                <w:b/>
                <w:sz w:val="19"/>
              </w:rPr>
              <w:t>Feel</w:t>
            </w:r>
          </w:p>
        </w:tc>
      </w:tr>
      <w:tr>
        <w:tc>
          <w:tcPr>
            <w:tcW w:type="dxa" w:w="1440"/>
          </w:tcPr>
          <w:p>
            <w:pPr>
              <w:spacing w:after="20"/>
            </w:pPr>
            <w:r>
              <w:rPr>
                <w:sz w:val="19"/>
              </w:rPr>
            </w:r>
            <w:r>
              <w:rPr>
                <w:b w:val="0"/>
                <w:i w:val="0"/>
                <w:sz w:val="19"/>
              </w:rPr>
              <w:t>Barry</w:t>
            </w:r>
          </w:p>
        </w:tc>
        <w:tc>
          <w:tcPr>
            <w:tcW w:type="dxa" w:w="1368"/>
          </w:tcPr>
          <w:p>
            <w:pPr>
              <w:spacing w:after="20"/>
            </w:pPr>
            <w:r>
              <w:rPr>
                <w:sz w:val="19"/>
              </w:rPr>
            </w:r>
            <w:r>
              <w:rPr>
                <w:b w:val="0"/>
                <w:i w:val="0"/>
                <w:sz w:val="19"/>
              </w:rPr>
              <w:t>14</w:t>
            </w:r>
          </w:p>
        </w:tc>
        <w:tc>
          <w:tcPr>
            <w:tcW w:type="dxa" w:w="1152"/>
          </w:tcPr>
          <w:p>
            <w:pPr>
              <w:spacing w:after="20"/>
            </w:pPr>
            <w:r>
              <w:rPr>
                <w:sz w:val="19"/>
              </w:rPr>
            </w:r>
            <w:r>
              <w:rPr>
                <w:b w:val="0"/>
                <w:i w:val="0"/>
                <w:sz w:val="19"/>
              </w:rPr>
              <w:t>18 m/s</w:t>
            </w:r>
          </w:p>
        </w:tc>
        <w:tc>
          <w:tcPr>
            <w:tcW w:type="dxa" w:w="1152"/>
          </w:tcPr>
          <w:p>
            <w:pPr>
              <w:spacing w:after="20"/>
            </w:pPr>
            <w:r>
              <w:rPr>
                <w:sz w:val="19"/>
              </w:rPr>
            </w:r>
            <w:r>
              <w:rPr>
                <w:b w:val="0"/>
                <w:i w:val="0"/>
                <w:sz w:val="19"/>
              </w:rPr>
              <w:t>340 °/s</w:t>
            </w:r>
          </w:p>
        </w:tc>
        <w:tc>
          <w:tcPr>
            <w:tcW w:type="dxa" w:w="1152"/>
          </w:tcPr>
          <w:p>
            <w:pPr>
              <w:spacing w:after="20"/>
            </w:pPr>
            <w:r>
              <w:rPr>
                <w:sz w:val="19"/>
              </w:rPr>
            </w:r>
            <w:r>
              <w:rPr>
                <w:b w:val="0"/>
                <w:i w:val="0"/>
                <w:sz w:val="19"/>
              </w:rPr>
              <w:t>9</w:t>
            </w:r>
          </w:p>
        </w:tc>
        <w:tc>
          <w:tcPr>
            <w:tcW w:type="dxa" w:w="864"/>
          </w:tcPr>
          <w:p>
            <w:pPr>
              <w:spacing w:after="20"/>
            </w:pPr>
            <w:r>
              <w:rPr>
                <w:sz w:val="19"/>
              </w:rPr>
            </w:r>
            <w:r>
              <w:rPr>
                <w:b w:val="0"/>
                <w:i w:val="0"/>
                <w:sz w:val="19"/>
              </w:rPr>
              <w:t>1.00</w:t>
            </w:r>
          </w:p>
        </w:tc>
        <w:tc>
          <w:tcPr>
            <w:tcW w:type="dxa" w:w="2232"/>
          </w:tcPr>
          <w:p>
            <w:pPr>
              <w:spacing w:after="20"/>
            </w:pPr>
            <w:r>
              <w:rPr>
                <w:sz w:val="19"/>
              </w:rPr>
            </w:r>
            <w:r>
              <w:rPr>
                <w:b w:val="0"/>
                <w:i w:val="0"/>
                <w:sz w:val="19"/>
              </w:rPr>
              <w:t>The baseline: predictable and easy to land</w:t>
            </w:r>
          </w:p>
        </w:tc>
      </w:tr>
      <w:tr>
        <w:tc>
          <w:tcPr>
            <w:tcW w:type="dxa" w:w="1440"/>
          </w:tcPr>
          <w:p>
            <w:pPr>
              <w:spacing w:after="20"/>
            </w:pPr>
            <w:r>
              <w:rPr>
                <w:sz w:val="19"/>
              </w:rPr>
            </w:r>
            <w:r>
              <w:rPr>
                <w:b w:val="0"/>
                <w:i w:val="0"/>
                <w:sz w:val="19"/>
              </w:rPr>
              <w:t>Speedy Sue</w:t>
            </w:r>
          </w:p>
        </w:tc>
        <w:tc>
          <w:tcPr>
            <w:tcW w:type="dxa" w:w="1368"/>
          </w:tcPr>
          <w:p>
            <w:pPr>
              <w:spacing w:after="20"/>
            </w:pPr>
            <w:r>
              <w:rPr>
                <w:sz w:val="19"/>
              </w:rPr>
            </w:r>
            <w:r>
              <w:rPr>
                <w:b w:val="0"/>
                <w:i w:val="0"/>
                <w:sz w:val="19"/>
              </w:rPr>
              <w:t>18</w:t>
            </w:r>
          </w:p>
        </w:tc>
        <w:tc>
          <w:tcPr>
            <w:tcW w:type="dxa" w:w="1152"/>
          </w:tcPr>
          <w:p>
            <w:pPr>
              <w:spacing w:after="20"/>
            </w:pPr>
            <w:r>
              <w:rPr>
                <w:sz w:val="19"/>
              </w:rPr>
            </w:r>
            <w:r>
              <w:rPr>
                <w:b w:val="0"/>
                <w:i w:val="0"/>
                <w:sz w:val="19"/>
              </w:rPr>
              <w:t>22 m/s</w:t>
            </w:r>
          </w:p>
        </w:tc>
        <w:tc>
          <w:tcPr>
            <w:tcW w:type="dxa" w:w="1152"/>
          </w:tcPr>
          <w:p>
            <w:pPr>
              <w:spacing w:after="20"/>
            </w:pPr>
            <w:r>
              <w:rPr>
                <w:sz w:val="19"/>
              </w:rPr>
            </w:r>
            <w:r>
              <w:rPr>
                <w:b w:val="0"/>
                <w:i w:val="0"/>
                <w:sz w:val="19"/>
              </w:rPr>
              <w:t>270 °/s</w:t>
            </w:r>
          </w:p>
        </w:tc>
        <w:tc>
          <w:tcPr>
            <w:tcW w:type="dxa" w:w="1152"/>
          </w:tcPr>
          <w:p>
            <w:pPr>
              <w:spacing w:after="20"/>
            </w:pPr>
            <w:r>
              <w:rPr>
                <w:sz w:val="19"/>
              </w:rPr>
            </w:r>
            <w:r>
              <w:rPr>
                <w:b w:val="0"/>
                <w:i w:val="0"/>
                <w:sz w:val="19"/>
              </w:rPr>
              <w:t>8.5</w:t>
            </w:r>
          </w:p>
        </w:tc>
        <w:tc>
          <w:tcPr>
            <w:tcW w:type="dxa" w:w="864"/>
          </w:tcPr>
          <w:p>
            <w:pPr>
              <w:spacing w:after="20"/>
            </w:pPr>
            <w:r>
              <w:rPr>
                <w:sz w:val="19"/>
              </w:rPr>
            </w:r>
            <w:r>
              <w:rPr>
                <w:b w:val="0"/>
                <w:i w:val="0"/>
                <w:sz w:val="19"/>
              </w:rPr>
              <w:t>0.80</w:t>
            </w:r>
          </w:p>
        </w:tc>
        <w:tc>
          <w:tcPr>
            <w:tcW w:type="dxa" w:w="2232"/>
          </w:tcPr>
          <w:p>
            <w:pPr>
              <w:spacing w:after="20"/>
            </w:pPr>
            <w:r>
              <w:rPr>
                <w:sz w:val="19"/>
              </w:rPr>
            </w:r>
            <w:r>
              <w:rPr>
                <w:b w:val="0"/>
                <w:i w:val="0"/>
                <w:sz w:val="19"/>
              </w:rPr>
              <w:t>Fastest and most slippery, spins slowly — harder to trick</w:t>
            </w:r>
          </w:p>
        </w:tc>
      </w:tr>
      <w:tr>
        <w:tc>
          <w:tcPr>
            <w:tcW w:type="dxa" w:w="1440"/>
          </w:tcPr>
          <w:p>
            <w:pPr>
              <w:spacing w:after="20"/>
            </w:pPr>
            <w:r>
              <w:rPr>
                <w:sz w:val="19"/>
              </w:rPr>
            </w:r>
            <w:r>
              <w:rPr>
                <w:b w:val="0"/>
                <w:i w:val="0"/>
                <w:sz w:val="19"/>
              </w:rPr>
              <w:t>Flippy Finn</w:t>
            </w:r>
          </w:p>
        </w:tc>
        <w:tc>
          <w:tcPr>
            <w:tcW w:type="dxa" w:w="1368"/>
          </w:tcPr>
          <w:p>
            <w:pPr>
              <w:spacing w:after="20"/>
            </w:pPr>
            <w:r>
              <w:rPr>
                <w:sz w:val="19"/>
              </w:rPr>
            </w:r>
            <w:r>
              <w:rPr>
                <w:b w:val="0"/>
                <w:i w:val="0"/>
                <w:sz w:val="19"/>
              </w:rPr>
              <w:t>12</w:t>
            </w:r>
          </w:p>
        </w:tc>
        <w:tc>
          <w:tcPr>
            <w:tcW w:type="dxa" w:w="1152"/>
          </w:tcPr>
          <w:p>
            <w:pPr>
              <w:spacing w:after="20"/>
            </w:pPr>
            <w:r>
              <w:rPr>
                <w:sz w:val="19"/>
              </w:rPr>
            </w:r>
            <w:r>
              <w:rPr>
                <w:b w:val="0"/>
                <w:i w:val="0"/>
                <w:sz w:val="19"/>
              </w:rPr>
              <w:t>16.5 m/s</w:t>
            </w:r>
          </w:p>
        </w:tc>
        <w:tc>
          <w:tcPr>
            <w:tcW w:type="dxa" w:w="1152"/>
          </w:tcPr>
          <w:p>
            <w:pPr>
              <w:spacing w:after="20"/>
            </w:pPr>
            <w:r>
              <w:rPr>
                <w:sz w:val="19"/>
              </w:rPr>
            </w:r>
            <w:r>
              <w:rPr>
                <w:b w:val="0"/>
                <w:i w:val="0"/>
                <w:sz w:val="19"/>
              </w:rPr>
              <w:t>430 °/s</w:t>
            </w:r>
          </w:p>
        </w:tc>
        <w:tc>
          <w:tcPr>
            <w:tcW w:type="dxa" w:w="1152"/>
          </w:tcPr>
          <w:p>
            <w:pPr>
              <w:spacing w:after="20"/>
            </w:pPr>
            <w:r>
              <w:rPr>
                <w:sz w:val="19"/>
              </w:rPr>
            </w:r>
            <w:r>
              <w:rPr>
                <w:b w:val="0"/>
                <w:i w:val="0"/>
                <w:sz w:val="19"/>
              </w:rPr>
              <w:t>11</w:t>
            </w:r>
          </w:p>
        </w:tc>
        <w:tc>
          <w:tcPr>
            <w:tcW w:type="dxa" w:w="864"/>
          </w:tcPr>
          <w:p>
            <w:pPr>
              <w:spacing w:after="20"/>
            </w:pPr>
            <w:r>
              <w:rPr>
                <w:sz w:val="19"/>
              </w:rPr>
            </w:r>
            <w:r>
              <w:rPr>
                <w:b w:val="0"/>
                <w:i w:val="0"/>
                <w:sz w:val="19"/>
              </w:rPr>
              <w:t>1.20</w:t>
            </w:r>
          </w:p>
        </w:tc>
        <w:tc>
          <w:tcPr>
            <w:tcW w:type="dxa" w:w="2232"/>
          </w:tcPr>
          <w:p>
            <w:pPr>
              <w:spacing w:after="20"/>
            </w:pPr>
            <w:r>
              <w:rPr>
                <w:sz w:val="19"/>
              </w:rPr>
            </w:r>
            <w:r>
              <w:rPr>
                <w:b w:val="0"/>
                <w:i w:val="0"/>
                <w:sz w:val="19"/>
              </w:rPr>
              <w:t>Slower, spins fastest, highest jump: the trick specialist</w:t>
            </w:r>
          </w:p>
        </w:tc>
      </w:tr>
    </w:tbl>
    <w:p>
      <w:pPr>
        <w:spacing w:after="40"/>
      </w:pPr>
    </w:p>
    <w:p>
      <w:pPr>
        <w:keepNext/>
        <w:spacing w:before="160" w:after="40"/>
      </w:pPr>
      <w:r>
        <w:rPr>
          <w:b/>
          <w:color w:val="595959"/>
          <w:sz w:val="19"/>
        </w:rPr>
        <w:t>Table 10 — Run rules</w:t>
      </w:r>
    </w:p>
    <w:tbl>
      <w:tblPr>
        <w:tblStyle w:val="LightGrid-Accent1"/>
        <w:tblW w:type="auto" w:w="0"/>
        <w:jc w:val="center"/>
        <w:tblLayout w:type="fixed"/>
        <w:tblLook w:firstColumn="1" w:firstRow="1" w:lastColumn="0" w:lastRow="0" w:noHBand="0" w:noVBand="1" w:val="04A0"/>
      </w:tblPr>
      <w:tblGrid>
        <w:gridCol w:w="3264"/>
        <w:gridCol w:w="3264"/>
        <w:gridCol w:w="3264"/>
      </w:tblGrid>
      <w:tr>
        <w:tc>
          <w:tcPr>
            <w:tcW w:type="dxa" w:w="2160"/>
          </w:tcPr>
          <w:p>
            <w:r/>
            <w:r>
              <w:rPr>
                <w:b/>
                <w:sz w:val="19"/>
              </w:rPr>
              <w:t>Rule</w:t>
            </w:r>
          </w:p>
        </w:tc>
        <w:tc>
          <w:tcPr>
            <w:tcW w:type="dxa" w:w="3312"/>
          </w:tcPr>
          <w:p>
            <w:r/>
            <w:r>
              <w:rPr>
                <w:b/>
                <w:sz w:val="19"/>
              </w:rPr>
              <w:t>Value</w:t>
            </w:r>
          </w:p>
        </w:tc>
        <w:tc>
          <w:tcPr>
            <w:tcW w:type="dxa" w:w="3888"/>
          </w:tcPr>
          <w:p>
            <w:r/>
            <w:r>
              <w:rPr>
                <w:b/>
                <w:sz w:val="19"/>
              </w:rPr>
              <w:t>Notes</w:t>
            </w:r>
          </w:p>
        </w:tc>
      </w:tr>
      <w:tr>
        <w:tc>
          <w:tcPr>
            <w:tcW w:type="dxa" w:w="2160"/>
          </w:tcPr>
          <w:p>
            <w:pPr>
              <w:spacing w:after="20"/>
            </w:pPr>
            <w:r>
              <w:rPr>
                <w:sz w:val="19"/>
              </w:rPr>
            </w:r>
            <w:r>
              <w:rPr>
                <w:b w:val="0"/>
                <w:i w:val="0"/>
                <w:sz w:val="19"/>
              </w:rPr>
              <w:t>Starting lives (Adventure)</w:t>
            </w:r>
          </w:p>
        </w:tc>
        <w:tc>
          <w:tcPr>
            <w:tcW w:type="dxa" w:w="3312"/>
          </w:tcPr>
          <w:p>
            <w:pPr>
              <w:spacing w:after="20"/>
            </w:pPr>
            <w:r>
              <w:rPr>
                <w:sz w:val="19"/>
              </w:rPr>
            </w:r>
            <w:r>
              <w:rPr>
                <w:b w:val="0"/>
                <w:i w:val="0"/>
                <w:sz w:val="19"/>
              </w:rPr>
              <w:t>3</w:t>
            </w:r>
          </w:p>
        </w:tc>
        <w:tc>
          <w:tcPr>
            <w:tcW w:type="dxa" w:w="3888"/>
          </w:tcPr>
          <w:p>
            <w:pPr>
              <w:spacing w:after="20"/>
            </w:pPr>
            <w:r>
              <w:rPr>
                <w:sz w:val="19"/>
              </w:rPr>
            </w:r>
            <w:r>
              <w:rPr>
                <w:b w:val="0"/>
                <w:i w:val="0"/>
                <w:sz w:val="19"/>
              </w:rPr>
              <w:t>Hearts in the HUD; the group is hidden in Time Trial</w:t>
            </w:r>
          </w:p>
        </w:tc>
      </w:tr>
      <w:tr>
        <w:tc>
          <w:tcPr>
            <w:tcW w:type="dxa" w:w="2160"/>
          </w:tcPr>
          <w:p>
            <w:pPr>
              <w:spacing w:after="20"/>
            </w:pPr>
            <w:r>
              <w:rPr>
                <w:sz w:val="19"/>
              </w:rPr>
            </w:r>
            <w:r>
              <w:rPr>
                <w:b w:val="0"/>
                <w:i w:val="0"/>
                <w:sz w:val="19"/>
              </w:rPr>
              <w:t>Time-trial crash penalty</w:t>
            </w:r>
          </w:p>
        </w:tc>
        <w:tc>
          <w:tcPr>
            <w:tcW w:type="dxa" w:w="3312"/>
          </w:tcPr>
          <w:p>
            <w:pPr>
              <w:spacing w:after="20"/>
            </w:pPr>
            <w:r>
              <w:rPr>
                <w:sz w:val="19"/>
              </w:rPr>
            </w:r>
            <w:r>
              <w:rPr>
                <w:b w:val="0"/>
                <w:i w:val="0"/>
                <w:sz w:val="19"/>
              </w:rPr>
              <w:t>3 s</w:t>
            </w:r>
          </w:p>
        </w:tc>
        <w:tc>
          <w:tcPr>
            <w:tcW w:type="dxa" w:w="3888"/>
          </w:tcPr>
          <w:p>
            <w:pPr>
              <w:spacing w:after="20"/>
            </w:pPr>
            <w:r>
              <w:rPr>
                <w:sz w:val="19"/>
              </w:rPr>
            </w:r>
            <w:r>
              <w:rPr>
                <w:b w:val="0"/>
                <w:i w:val="0"/>
                <w:sz w:val="19"/>
              </w:rPr>
              <w:t>Also applied when the fall-through safety net fires</w:t>
            </w:r>
          </w:p>
        </w:tc>
      </w:tr>
      <w:tr>
        <w:tc>
          <w:tcPr>
            <w:tcW w:type="dxa" w:w="2160"/>
          </w:tcPr>
          <w:p>
            <w:pPr>
              <w:spacing w:after="20"/>
            </w:pPr>
            <w:r>
              <w:rPr>
                <w:sz w:val="19"/>
              </w:rPr>
            </w:r>
            <w:r>
              <w:rPr>
                <w:b w:val="0"/>
                <w:i w:val="0"/>
                <w:sz w:val="19"/>
              </w:rPr>
              <w:t>Combo window</w:t>
            </w:r>
          </w:p>
        </w:tc>
        <w:tc>
          <w:tcPr>
            <w:tcW w:type="dxa" w:w="3312"/>
          </w:tcPr>
          <w:p>
            <w:pPr>
              <w:spacing w:after="20"/>
            </w:pPr>
            <w:r>
              <w:rPr>
                <w:sz w:val="19"/>
              </w:rPr>
            </w:r>
            <w:r>
              <w:rPr>
                <w:b w:val="0"/>
                <w:i w:val="0"/>
                <w:sz w:val="19"/>
              </w:rPr>
              <w:t>4 s</w:t>
            </w:r>
          </w:p>
        </w:tc>
        <w:tc>
          <w:tcPr>
            <w:tcW w:type="dxa" w:w="3888"/>
          </w:tcPr>
          <w:p>
            <w:pPr>
              <w:spacing w:after="20"/>
            </w:pPr>
            <w:r>
              <w:rPr>
                <w:sz w:val="19"/>
              </w:rPr>
            </w:r>
            <w:r>
              <w:rPr>
                <w:b w:val="0"/>
                <w:i w:val="0"/>
                <w:sz w:val="19"/>
              </w:rPr>
              <w:t>Decrements only while riding on the ground</w:t>
            </w:r>
          </w:p>
        </w:tc>
      </w:tr>
      <w:tr>
        <w:tc>
          <w:tcPr>
            <w:tcW w:type="dxa" w:w="2160"/>
          </w:tcPr>
          <w:p>
            <w:pPr>
              <w:spacing w:after="20"/>
            </w:pPr>
            <w:r>
              <w:rPr>
                <w:sz w:val="19"/>
              </w:rPr>
            </w:r>
            <w:r>
              <w:rPr>
                <w:b w:val="0"/>
                <w:i w:val="0"/>
                <w:sz w:val="19"/>
              </w:rPr>
              <w:t>Multiplier</w:t>
            </w:r>
          </w:p>
        </w:tc>
        <w:tc>
          <w:tcPr>
            <w:tcW w:type="dxa" w:w="3312"/>
          </w:tcPr>
          <w:p>
            <w:pPr>
              <w:spacing w:after="20"/>
            </w:pPr>
            <w:r>
              <w:rPr>
                <w:sz w:val="19"/>
              </w:rPr>
            </w:r>
            <w:r>
              <w:rPr>
                <w:b w:val="0"/>
                <w:i w:val="0"/>
                <w:sz w:val="19"/>
              </w:rPr>
              <w:t>1 + 0.5 × combo, max ×5.0</w:t>
            </w:r>
          </w:p>
        </w:tc>
        <w:tc>
          <w:tcPr>
            <w:tcW w:type="dxa" w:w="3888"/>
          </w:tcPr>
          <w:p>
            <w:pPr>
              <w:spacing w:after="20"/>
            </w:pPr>
            <w:r>
              <w:rPr>
                <w:sz w:val="19"/>
              </w:rPr>
            </w:r>
            <w:r>
              <w:rPr>
                <w:b w:val="0"/>
                <w:i w:val="0"/>
                <w:sz w:val="19"/>
              </w:rPr>
              <w:t>Reached at a combo of 8</w:t>
            </w:r>
          </w:p>
        </w:tc>
      </w:tr>
      <w:tr>
        <w:tc>
          <w:tcPr>
            <w:tcW w:type="dxa" w:w="2160"/>
          </w:tcPr>
          <w:p>
            <w:pPr>
              <w:spacing w:after="20"/>
            </w:pPr>
            <w:r>
              <w:rPr>
                <w:sz w:val="19"/>
              </w:rPr>
            </w:r>
            <w:r>
              <w:rPr>
                <w:b w:val="0"/>
                <w:i w:val="0"/>
                <w:sz w:val="19"/>
              </w:rPr>
              <w:t>Speed scoring</w:t>
            </w:r>
          </w:p>
        </w:tc>
        <w:tc>
          <w:tcPr>
            <w:tcW w:type="dxa" w:w="3312"/>
          </w:tcPr>
          <w:p>
            <w:pPr>
              <w:spacing w:after="20"/>
            </w:pPr>
            <w:r>
              <w:rPr>
                <w:sz w:val="19"/>
              </w:rPr>
            </w:r>
            <w:r>
              <w:rPr>
                <w:b w:val="0"/>
                <w:i w:val="0"/>
                <w:sz w:val="19"/>
              </w:rPr>
              <w:t>1.5 pts per (m/s · s)</w:t>
            </w:r>
          </w:p>
        </w:tc>
        <w:tc>
          <w:tcPr>
            <w:tcW w:type="dxa" w:w="3888"/>
          </w:tcPr>
          <w:p>
            <w:pPr>
              <w:spacing w:after="20"/>
            </w:pPr>
            <w:r>
              <w:rPr>
                <w:sz w:val="19"/>
              </w:rPr>
            </w:r>
            <w:r>
              <w:rPr>
                <w:b w:val="0"/>
                <w:i w:val="0"/>
                <w:sz w:val="19"/>
              </w:rPr>
              <w:t>On the ground only</w:t>
            </w:r>
          </w:p>
        </w:tc>
      </w:tr>
      <w:tr>
        <w:tc>
          <w:tcPr>
            <w:tcW w:type="dxa" w:w="2160"/>
          </w:tcPr>
          <w:p>
            <w:pPr>
              <w:spacing w:after="20"/>
            </w:pPr>
            <w:r>
              <w:rPr>
                <w:sz w:val="19"/>
              </w:rPr>
            </w:r>
            <w:r>
              <w:rPr>
                <w:b w:val="0"/>
                <w:i w:val="0"/>
                <w:sz w:val="19"/>
              </w:rPr>
              <w:t>Snow friction / braking</w:t>
            </w:r>
          </w:p>
        </w:tc>
        <w:tc>
          <w:tcPr>
            <w:tcW w:type="dxa" w:w="3312"/>
          </w:tcPr>
          <w:p>
            <w:pPr>
              <w:spacing w:after="20"/>
            </w:pPr>
            <w:r>
              <w:rPr>
                <w:sz w:val="19"/>
              </w:rPr>
            </w:r>
            <w:r>
              <w:rPr>
                <w:b w:val="0"/>
                <w:i w:val="0"/>
                <w:sz w:val="19"/>
              </w:rPr>
              <w:t>0.6 / 9 m/s²</w:t>
            </w:r>
          </w:p>
        </w:tc>
        <w:tc>
          <w:tcPr>
            <w:tcW w:type="dxa" w:w="3888"/>
          </w:tcPr>
          <w:p>
            <w:pPr>
              <w:spacing w:after="20"/>
            </w:pPr>
            <w:r>
              <w:rPr>
                <w:sz w:val="19"/>
              </w:rPr>
            </w:r>
            <w:r>
              <w:rPr>
                <w:b w:val="0"/>
                <w:i w:val="0"/>
                <w:sz w:val="19"/>
              </w:rPr>
              <w:t>Scaled by the slope's normal force</w:t>
            </w:r>
          </w:p>
        </w:tc>
      </w:tr>
      <w:tr>
        <w:tc>
          <w:tcPr>
            <w:tcW w:type="dxa" w:w="2160"/>
          </w:tcPr>
          <w:p>
            <w:pPr>
              <w:spacing w:after="20"/>
            </w:pPr>
            <w:r>
              <w:rPr>
                <w:sz w:val="19"/>
              </w:rPr>
            </w:r>
            <w:r>
              <w:rPr>
                <w:b w:val="0"/>
                <w:i w:val="0"/>
                <w:sz w:val="19"/>
              </w:rPr>
              <w:t>Air drag</w:t>
            </w:r>
          </w:p>
        </w:tc>
        <w:tc>
          <w:tcPr>
            <w:tcW w:type="dxa" w:w="3312"/>
          </w:tcPr>
          <w:p>
            <w:pPr>
              <w:spacing w:after="20"/>
            </w:pPr>
            <w:r>
              <w:rPr>
                <w:sz w:val="19"/>
              </w:rPr>
            </w:r>
            <w:r>
              <w:rPr>
                <w:b w:val="0"/>
                <w:i w:val="0"/>
                <w:sz w:val="19"/>
              </w:rPr>
              <w:t>0.006 · v²</w:t>
            </w:r>
          </w:p>
        </w:tc>
        <w:tc>
          <w:tcPr>
            <w:tcW w:type="dxa" w:w="3888"/>
          </w:tcPr>
          <w:p>
            <w:pPr>
              <w:spacing w:after="20"/>
            </w:pPr>
            <w:r>
              <w:rPr>
                <w:sz w:val="19"/>
              </w:rPr>
            </w:r>
            <w:r>
              <w:rPr>
                <w:b w:val="0"/>
                <w:i w:val="0"/>
                <w:sz w:val="19"/>
              </w:rPr>
              <w:t>Quadratic, for a natural terminal velocity</w:t>
            </w:r>
          </w:p>
        </w:tc>
      </w:tr>
      <w:tr>
        <w:tc>
          <w:tcPr>
            <w:tcW w:type="dxa" w:w="2160"/>
          </w:tcPr>
          <w:p>
            <w:pPr>
              <w:spacing w:after="20"/>
            </w:pPr>
            <w:r>
              <w:rPr>
                <w:sz w:val="19"/>
              </w:rPr>
            </w:r>
            <w:r>
              <w:rPr>
                <w:b w:val="0"/>
                <w:i w:val="0"/>
                <w:sz w:val="19"/>
              </w:rPr>
              <w:t>Speed cap</w:t>
            </w:r>
          </w:p>
        </w:tc>
        <w:tc>
          <w:tcPr>
            <w:tcW w:type="dxa" w:w="3312"/>
          </w:tcPr>
          <w:p>
            <w:pPr>
              <w:spacing w:after="20"/>
            </w:pPr>
            <w:r>
              <w:rPr>
                <w:sz w:val="19"/>
              </w:rPr>
            </w:r>
            <w:r>
              <w:rPr>
                <w:b w:val="0"/>
                <w:i w:val="0"/>
                <w:sz w:val="19"/>
              </w:rPr>
              <w:t>1.25 × current max speed</w:t>
            </w:r>
          </w:p>
        </w:tc>
        <w:tc>
          <w:tcPr>
            <w:tcW w:type="dxa" w:w="3888"/>
          </w:tcPr>
          <w:p>
            <w:pPr>
              <w:spacing w:after="20"/>
            </w:pPr>
            <w:r>
              <w:rPr>
                <w:sz w:val="19"/>
              </w:rPr>
            </w:r>
            <w:r>
              <w:rPr>
                <w:b w:val="0"/>
                <w:i w:val="0"/>
                <w:sz w:val="19"/>
              </w:rPr>
              <w:t>Applies to riders and to crash ragdolls alike</w:t>
            </w:r>
          </w:p>
        </w:tc>
      </w:tr>
      <w:tr>
        <w:tc>
          <w:tcPr>
            <w:tcW w:type="dxa" w:w="2160"/>
          </w:tcPr>
          <w:p>
            <w:pPr>
              <w:spacing w:after="20"/>
            </w:pPr>
            <w:r>
              <w:rPr>
                <w:sz w:val="19"/>
              </w:rPr>
            </w:r>
            <w:r>
              <w:rPr>
                <w:b w:val="0"/>
                <w:i w:val="0"/>
                <w:sz w:val="19"/>
              </w:rPr>
              <w:t>Coyote time</w:t>
            </w:r>
          </w:p>
        </w:tc>
        <w:tc>
          <w:tcPr>
            <w:tcW w:type="dxa" w:w="3312"/>
          </w:tcPr>
          <w:p>
            <w:pPr>
              <w:spacing w:after="20"/>
            </w:pPr>
            <w:r>
              <w:rPr>
                <w:sz w:val="19"/>
              </w:rPr>
            </w:r>
            <w:r>
              <w:rPr>
                <w:b w:val="0"/>
                <w:i w:val="0"/>
                <w:sz w:val="19"/>
              </w:rPr>
              <w:t>0.12 s</w:t>
            </w:r>
          </w:p>
        </w:tc>
        <w:tc>
          <w:tcPr>
            <w:tcW w:type="dxa" w:w="3888"/>
          </w:tcPr>
          <w:p>
            <w:pPr>
              <w:spacing w:after="20"/>
            </w:pPr>
            <w:r>
              <w:rPr>
                <w:sz w:val="19"/>
              </w:rPr>
            </w:r>
            <w:r>
              <w:rPr>
                <w:b w:val="0"/>
                <w:i w:val="0"/>
                <w:sz w:val="19"/>
              </w:rPr>
              <w:t>A jump still works just after leaving a lip</w:t>
            </w:r>
          </w:p>
        </w:tc>
      </w:tr>
      <w:tr>
        <w:tc>
          <w:tcPr>
            <w:tcW w:type="dxa" w:w="2160"/>
          </w:tcPr>
          <w:p>
            <w:pPr>
              <w:spacing w:after="20"/>
            </w:pPr>
            <w:r>
              <w:rPr>
                <w:sz w:val="19"/>
              </w:rPr>
            </w:r>
            <w:r>
              <w:rPr>
                <w:b w:val="0"/>
                <w:i w:val="0"/>
                <w:sz w:val="19"/>
              </w:rPr>
              <w:t>Landing tolerance</w:t>
            </w:r>
          </w:p>
        </w:tc>
        <w:tc>
          <w:tcPr>
            <w:tcW w:type="dxa" w:w="3312"/>
          </w:tcPr>
          <w:p>
            <w:pPr>
              <w:spacing w:after="20"/>
            </w:pPr>
            <w:r>
              <w:rPr>
                <w:sz w:val="19"/>
              </w:rPr>
            </w:r>
            <w:r>
              <w:rPr>
                <w:b w:val="0"/>
                <w:i w:val="0"/>
                <w:sz w:val="19"/>
              </w:rPr>
              <w:t>60° of rotation; board within ~57° of the normal</w:t>
            </w:r>
          </w:p>
        </w:tc>
        <w:tc>
          <w:tcPr>
            <w:tcW w:type="dxa" w:w="3888"/>
          </w:tcPr>
          <w:p>
            <w:pPr>
              <w:spacing w:after="20"/>
            </w:pPr>
            <w:r>
              <w:rPr>
                <w:sz w:val="19"/>
              </w:rPr>
            </w:r>
            <w:r>
              <w:rPr>
                <w:b w:val="0"/>
                <w:i w:val="0"/>
                <w:sz w:val="19"/>
              </w:rPr>
              <w:t>Generous, to reward rather than punish</w:t>
            </w:r>
          </w:p>
        </w:tc>
      </w:tr>
      <w:tr>
        <w:tc>
          <w:tcPr>
            <w:tcW w:type="dxa" w:w="2160"/>
          </w:tcPr>
          <w:p>
            <w:pPr>
              <w:spacing w:after="20"/>
            </w:pPr>
            <w:r>
              <w:rPr>
                <w:sz w:val="19"/>
              </w:rPr>
            </w:r>
            <w:r>
              <w:rPr>
                <w:b w:val="0"/>
                <w:i w:val="0"/>
                <w:sz w:val="19"/>
              </w:rPr>
              <w:t>Respawn grace</w:t>
            </w:r>
          </w:p>
        </w:tc>
        <w:tc>
          <w:tcPr>
            <w:tcW w:type="dxa" w:w="3312"/>
          </w:tcPr>
          <w:p>
            <w:pPr>
              <w:spacing w:after="20"/>
            </w:pPr>
            <w:r>
              <w:rPr>
                <w:sz w:val="19"/>
              </w:rPr>
            </w:r>
            <w:r>
              <w:rPr>
                <w:b w:val="0"/>
                <w:i w:val="0"/>
                <w:sz w:val="19"/>
              </w:rPr>
              <w:t>2 s</w:t>
            </w:r>
          </w:p>
        </w:tc>
        <w:tc>
          <w:tcPr>
            <w:tcW w:type="dxa" w:w="3888"/>
          </w:tcPr>
          <w:p>
            <w:pPr>
              <w:spacing w:after="20"/>
            </w:pPr>
            <w:r>
              <w:rPr>
                <w:sz w:val="19"/>
              </w:rPr>
            </w:r>
            <w:r>
              <w:rPr>
                <w:b w:val="0"/>
                <w:i w:val="0"/>
                <w:sz w:val="19"/>
              </w:rPr>
              <w:t>Invulnerable and blinking after a respawn</w:t>
            </w:r>
          </w:p>
        </w:tc>
      </w:tr>
      <w:tr>
        <w:tc>
          <w:tcPr>
            <w:tcW w:type="dxa" w:w="2160"/>
          </w:tcPr>
          <w:p>
            <w:pPr>
              <w:spacing w:after="20"/>
            </w:pPr>
            <w:r>
              <w:rPr>
                <w:sz w:val="19"/>
              </w:rPr>
            </w:r>
            <w:r>
              <w:rPr>
                <w:b w:val="0"/>
                <w:i w:val="0"/>
                <w:sz w:val="19"/>
              </w:rPr>
              <w:t>Stars</w:t>
            </w:r>
          </w:p>
        </w:tc>
        <w:tc>
          <w:tcPr>
            <w:tcW w:type="dxa" w:w="3312"/>
          </w:tcPr>
          <w:p>
            <w:pPr>
              <w:spacing w:after="20"/>
            </w:pPr>
            <w:r>
              <w:rPr>
                <w:sz w:val="19"/>
              </w:rPr>
            </w:r>
            <w:r>
              <w:rPr>
                <w:b w:val="0"/>
                <w:i w:val="0"/>
                <w:sz w:val="19"/>
              </w:rPr>
              <w:t>1 base; +1 if time ≤ gold; +1 if score ≥ 15,000 + 8,000 × level (Adventure) or time ≤ 0.85 × gold (Time Trial)</w:t>
            </w:r>
          </w:p>
        </w:tc>
        <w:tc>
          <w:tcPr>
            <w:tcW w:type="dxa" w:w="3888"/>
          </w:tcPr>
          <w:p>
            <w:pPr>
              <w:spacing w:after="20"/>
            </w:pPr>
            <w:r>
              <w:rPr>
                <w:sz w:val="19"/>
              </w:rPr>
            </w:r>
            <w:r>
              <w:rPr>
                <w:b w:val="0"/>
                <w:i w:val="0"/>
                <w:sz w:val="19"/>
              </w:rPr>
              <w:t>Gold times: 45 / 60 / 75 s</w:t>
            </w:r>
          </w:p>
        </w:tc>
      </w:tr>
    </w:tbl>
    <w:p>
      <w:pPr>
        <w:spacing w:after="40"/>
      </w:pPr>
    </w:p>
    <w:p>
      <w:pPr>
        <w:keepNext/>
        <w:spacing w:before="160" w:after="40"/>
      </w:pPr>
      <w:r>
        <w:rPr>
          <w:b/>
          <w:color w:val="595959"/>
          <w:sz w:val="19"/>
        </w:rPr>
        <w:t>Table 11 — Mountains and weather</w:t>
      </w:r>
    </w:p>
    <w:tbl>
      <w:tblPr>
        <w:tblStyle w:val="LightGrid-Accent1"/>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584"/>
          </w:tcPr>
          <w:p>
            <w:r/>
            <w:r>
              <w:rPr>
                <w:b/>
                <w:sz w:val="19"/>
              </w:rPr>
              <w:t>Mountain</w:t>
            </w:r>
          </w:p>
        </w:tc>
        <w:tc>
          <w:tcPr>
            <w:tcW w:type="dxa" w:w="1008"/>
          </w:tcPr>
          <w:p>
            <w:r/>
            <w:r>
              <w:rPr>
                <w:b/>
                <w:sz w:val="19"/>
              </w:rPr>
              <w:t>Difficulty</w:t>
            </w:r>
          </w:p>
        </w:tc>
        <w:tc>
          <w:tcPr>
            <w:tcW w:type="dxa" w:w="936"/>
          </w:tcPr>
          <w:p>
            <w:r/>
            <w:r>
              <w:rPr>
                <w:b/>
                <w:sz w:val="19"/>
              </w:rPr>
              <w:t>Gold time</w:t>
            </w:r>
          </w:p>
        </w:tc>
        <w:tc>
          <w:tcPr>
            <w:tcW w:type="dxa" w:w="1728"/>
          </w:tcPr>
          <w:p>
            <w:r/>
            <w:r>
              <w:rPr>
                <w:b/>
                <w:sz w:val="19"/>
              </w:rPr>
              <w:t>Snowfall (base → gust)</w:t>
            </w:r>
          </w:p>
        </w:tc>
        <w:tc>
          <w:tcPr>
            <w:tcW w:type="dxa" w:w="1008"/>
          </w:tcPr>
          <w:p>
            <w:r/>
            <w:r>
              <w:rPr>
                <w:b/>
                <w:sz w:val="19"/>
              </w:rPr>
              <w:t>Wind</w:t>
            </w:r>
          </w:p>
        </w:tc>
        <w:tc>
          <w:tcPr>
            <w:tcW w:type="dxa" w:w="1080"/>
          </w:tcPr>
          <w:p>
            <w:r/>
            <w:r>
              <w:rPr>
                <w:b/>
                <w:sz w:val="19"/>
              </w:rPr>
              <w:t>Fog</w:t>
            </w:r>
          </w:p>
        </w:tc>
        <w:tc>
          <w:tcPr>
            <w:tcW w:type="dxa" w:w="1296"/>
          </w:tcPr>
          <w:p>
            <w:r/>
            <w:r>
              <w:rPr>
                <w:b/>
                <w:sz w:val="19"/>
              </w:rPr>
              <w:t>Rocks / trees</w:t>
            </w:r>
          </w:p>
        </w:tc>
        <w:tc>
          <w:tcPr>
            <w:tcW w:type="dxa" w:w="864"/>
          </w:tcPr>
          <w:p>
            <w:r/>
            <w:r>
              <w:rPr>
                <w:b/>
                <w:sz w:val="19"/>
              </w:rPr>
              <w:t>Sky</w:t>
            </w:r>
          </w:p>
        </w:tc>
      </w:tr>
      <w:tr>
        <w:tc>
          <w:tcPr>
            <w:tcW w:type="dxa" w:w="1584"/>
          </w:tcPr>
          <w:p>
            <w:pPr>
              <w:spacing w:after="20"/>
            </w:pPr>
            <w:r>
              <w:rPr>
                <w:sz w:val="19"/>
              </w:rPr>
            </w:r>
            <w:r>
              <w:rPr>
                <w:b w:val="0"/>
                <w:i w:val="0"/>
                <w:sz w:val="19"/>
              </w:rPr>
              <w:t>Bunny Hill</w:t>
            </w:r>
          </w:p>
        </w:tc>
        <w:tc>
          <w:tcPr>
            <w:tcW w:type="dxa" w:w="1008"/>
          </w:tcPr>
          <w:p>
            <w:pPr>
              <w:spacing w:after="20"/>
            </w:pPr>
            <w:r>
              <w:rPr>
                <w:sz w:val="19"/>
              </w:rPr>
            </w:r>
            <w:r>
              <w:rPr>
                <w:b w:val="0"/>
                <w:i w:val="0"/>
                <w:sz w:val="19"/>
              </w:rPr>
              <w:t>Easy</w:t>
            </w:r>
          </w:p>
        </w:tc>
        <w:tc>
          <w:tcPr>
            <w:tcW w:type="dxa" w:w="936"/>
          </w:tcPr>
          <w:p>
            <w:pPr>
              <w:spacing w:after="20"/>
            </w:pPr>
            <w:r>
              <w:rPr>
                <w:sz w:val="19"/>
              </w:rPr>
            </w:r>
            <w:r>
              <w:rPr>
                <w:b w:val="0"/>
                <w:i w:val="0"/>
                <w:sz w:val="19"/>
              </w:rPr>
              <w:t>45 s</w:t>
            </w:r>
          </w:p>
        </w:tc>
        <w:tc>
          <w:tcPr>
            <w:tcW w:type="dxa" w:w="1728"/>
          </w:tcPr>
          <w:p>
            <w:pPr>
              <w:spacing w:after="20"/>
            </w:pPr>
            <w:r>
              <w:rPr>
                <w:sz w:val="19"/>
              </w:rPr>
            </w:r>
            <w:r>
              <w:rPr>
                <w:b w:val="0"/>
                <w:i w:val="0"/>
                <w:sz w:val="19"/>
              </w:rPr>
              <w:t>25 → 85 /s</w:t>
            </w:r>
          </w:p>
        </w:tc>
        <w:tc>
          <w:tcPr>
            <w:tcW w:type="dxa" w:w="1008"/>
          </w:tcPr>
          <w:p>
            <w:pPr>
              <w:spacing w:after="20"/>
            </w:pPr>
            <w:r>
              <w:rPr>
                <w:sz w:val="19"/>
              </w:rPr>
            </w:r>
            <w:r>
              <w:rPr>
                <w:b w:val="0"/>
                <w:i w:val="0"/>
                <w:sz w:val="19"/>
              </w:rPr>
              <w:t>−1 → −5</w:t>
            </w:r>
          </w:p>
        </w:tc>
        <w:tc>
          <w:tcPr>
            <w:tcW w:type="dxa" w:w="1080"/>
          </w:tcPr>
          <w:p>
            <w:pPr>
              <w:spacing w:after="20"/>
            </w:pPr>
            <w:r>
              <w:rPr>
                <w:sz w:val="19"/>
              </w:rPr>
            </w:r>
            <w:r>
              <w:rPr>
                <w:b w:val="0"/>
                <w:i w:val="0"/>
                <w:sz w:val="19"/>
              </w:rPr>
              <w:t>0 → 0.08</w:t>
            </w:r>
          </w:p>
        </w:tc>
        <w:tc>
          <w:tcPr>
            <w:tcW w:type="dxa" w:w="1296"/>
          </w:tcPr>
          <w:p>
            <w:pPr>
              <w:spacing w:after="20"/>
            </w:pPr>
            <w:r>
              <w:rPr>
                <w:sz w:val="19"/>
              </w:rPr>
            </w:r>
            <w:r>
              <w:rPr>
                <w:b w:val="0"/>
                <w:i w:val="0"/>
                <w:sz w:val="19"/>
              </w:rPr>
              <w:t>55 % / none</w:t>
            </w:r>
          </w:p>
        </w:tc>
        <w:tc>
          <w:tcPr>
            <w:tcW w:type="dxa" w:w="864"/>
          </w:tcPr>
          <w:p>
            <w:pPr>
              <w:spacing w:after="20"/>
            </w:pPr>
            <w:r>
              <w:rPr>
                <w:sz w:val="19"/>
              </w:rPr>
            </w:r>
            <w:r>
              <w:rPr>
                <w:b w:val="0"/>
                <w:i w:val="0"/>
                <w:sz w:val="19"/>
              </w:rPr>
              <w:t>Day</w:t>
            </w:r>
          </w:p>
        </w:tc>
      </w:tr>
      <w:tr>
        <w:tc>
          <w:tcPr>
            <w:tcW w:type="dxa" w:w="1584"/>
          </w:tcPr>
          <w:p>
            <w:pPr>
              <w:spacing w:after="20"/>
            </w:pPr>
            <w:r>
              <w:rPr>
                <w:sz w:val="19"/>
              </w:rPr>
            </w:r>
            <w:r>
              <w:rPr>
                <w:b w:val="0"/>
                <w:i w:val="0"/>
                <w:sz w:val="19"/>
              </w:rPr>
              <w:t>Pine Ridge</w:t>
            </w:r>
          </w:p>
        </w:tc>
        <w:tc>
          <w:tcPr>
            <w:tcW w:type="dxa" w:w="1008"/>
          </w:tcPr>
          <w:p>
            <w:pPr>
              <w:spacing w:after="20"/>
            </w:pPr>
            <w:r>
              <w:rPr>
                <w:sz w:val="19"/>
              </w:rPr>
            </w:r>
            <w:r>
              <w:rPr>
                <w:b w:val="0"/>
                <w:i w:val="0"/>
                <w:sz w:val="19"/>
              </w:rPr>
              <w:t>Medium</w:t>
            </w:r>
          </w:p>
        </w:tc>
        <w:tc>
          <w:tcPr>
            <w:tcW w:type="dxa" w:w="936"/>
          </w:tcPr>
          <w:p>
            <w:pPr>
              <w:spacing w:after="20"/>
            </w:pPr>
            <w:r>
              <w:rPr>
                <w:sz w:val="19"/>
              </w:rPr>
            </w:r>
            <w:r>
              <w:rPr>
                <w:b w:val="0"/>
                <w:i w:val="0"/>
                <w:sz w:val="19"/>
              </w:rPr>
              <w:t>60 s</w:t>
            </w:r>
          </w:p>
        </w:tc>
        <w:tc>
          <w:tcPr>
            <w:tcW w:type="dxa" w:w="1728"/>
          </w:tcPr>
          <w:p>
            <w:pPr>
              <w:spacing w:after="20"/>
            </w:pPr>
            <w:r>
              <w:rPr>
                <w:sz w:val="19"/>
              </w:rPr>
            </w:r>
            <w:r>
              <w:rPr>
                <w:b w:val="0"/>
                <w:i w:val="0"/>
                <w:sz w:val="19"/>
              </w:rPr>
              <w:t>50 → 190 /s</w:t>
            </w:r>
          </w:p>
        </w:tc>
        <w:tc>
          <w:tcPr>
            <w:tcW w:type="dxa" w:w="1008"/>
          </w:tcPr>
          <w:p>
            <w:pPr>
              <w:spacing w:after="20"/>
            </w:pPr>
            <w:r>
              <w:rPr>
                <w:sz w:val="19"/>
              </w:rPr>
            </w:r>
            <w:r>
              <w:rPr>
                <w:b w:val="0"/>
                <w:i w:val="0"/>
                <w:sz w:val="19"/>
              </w:rPr>
              <w:t>−2 → −10</w:t>
            </w:r>
          </w:p>
        </w:tc>
        <w:tc>
          <w:tcPr>
            <w:tcW w:type="dxa" w:w="1080"/>
          </w:tcPr>
          <w:p>
            <w:pPr>
              <w:spacing w:after="20"/>
            </w:pPr>
            <w:r>
              <w:rPr>
                <w:sz w:val="19"/>
              </w:rPr>
            </w:r>
            <w:r>
              <w:rPr>
                <w:b w:val="0"/>
                <w:i w:val="0"/>
                <w:sz w:val="19"/>
              </w:rPr>
              <w:t>0.03 → 0.25</w:t>
            </w:r>
          </w:p>
        </w:tc>
        <w:tc>
          <w:tcPr>
            <w:tcW w:type="dxa" w:w="1296"/>
          </w:tcPr>
          <w:p>
            <w:pPr>
              <w:spacing w:after="20"/>
            </w:pPr>
            <w:r>
              <w:rPr>
                <w:sz w:val="19"/>
              </w:rPr>
            </w:r>
            <w:r>
              <w:rPr>
                <w:b w:val="0"/>
                <w:i w:val="0"/>
                <w:sz w:val="19"/>
              </w:rPr>
              <w:t>60 % / 45 %</w:t>
            </w:r>
          </w:p>
        </w:tc>
        <w:tc>
          <w:tcPr>
            <w:tcW w:type="dxa" w:w="864"/>
          </w:tcPr>
          <w:p>
            <w:pPr>
              <w:spacing w:after="20"/>
            </w:pPr>
            <w:r>
              <w:rPr>
                <w:sz w:val="19"/>
              </w:rPr>
            </w:r>
            <w:r>
              <w:rPr>
                <w:b w:val="0"/>
                <w:i w:val="0"/>
                <w:sz w:val="19"/>
              </w:rPr>
              <w:t>Dusk</w:t>
            </w:r>
          </w:p>
        </w:tc>
      </w:tr>
      <w:tr>
        <w:tc>
          <w:tcPr>
            <w:tcW w:type="dxa" w:w="1584"/>
          </w:tcPr>
          <w:p>
            <w:pPr>
              <w:spacing w:after="20"/>
            </w:pPr>
            <w:r>
              <w:rPr>
                <w:sz w:val="19"/>
              </w:rPr>
            </w:r>
            <w:r>
              <w:rPr>
                <w:b w:val="0"/>
                <w:i w:val="0"/>
                <w:sz w:val="19"/>
              </w:rPr>
              <w:t>Blizzard Peak</w:t>
            </w:r>
          </w:p>
        </w:tc>
        <w:tc>
          <w:tcPr>
            <w:tcW w:type="dxa" w:w="1008"/>
          </w:tcPr>
          <w:p>
            <w:pPr>
              <w:spacing w:after="20"/>
            </w:pPr>
            <w:r>
              <w:rPr>
                <w:sz w:val="19"/>
              </w:rPr>
            </w:r>
            <w:r>
              <w:rPr>
                <w:b w:val="0"/>
                <w:i w:val="0"/>
                <w:sz w:val="19"/>
              </w:rPr>
              <w:t>Hard</w:t>
            </w:r>
          </w:p>
        </w:tc>
        <w:tc>
          <w:tcPr>
            <w:tcW w:type="dxa" w:w="936"/>
          </w:tcPr>
          <w:p>
            <w:pPr>
              <w:spacing w:after="20"/>
            </w:pPr>
            <w:r>
              <w:rPr>
                <w:sz w:val="19"/>
              </w:rPr>
            </w:r>
            <w:r>
              <w:rPr>
                <w:b w:val="0"/>
                <w:i w:val="0"/>
                <w:sz w:val="19"/>
              </w:rPr>
              <w:t>75 s</w:t>
            </w:r>
          </w:p>
        </w:tc>
        <w:tc>
          <w:tcPr>
            <w:tcW w:type="dxa" w:w="1728"/>
          </w:tcPr>
          <w:p>
            <w:pPr>
              <w:spacing w:after="20"/>
            </w:pPr>
            <w:r>
              <w:rPr>
                <w:sz w:val="19"/>
              </w:rPr>
            </w:r>
            <w:r>
              <w:rPr>
                <w:b w:val="0"/>
                <w:i w:val="0"/>
                <w:sz w:val="19"/>
              </w:rPr>
              <w:t>120 → 500 /s</w:t>
            </w:r>
          </w:p>
        </w:tc>
        <w:tc>
          <w:tcPr>
            <w:tcW w:type="dxa" w:w="1008"/>
          </w:tcPr>
          <w:p>
            <w:pPr>
              <w:spacing w:after="20"/>
            </w:pPr>
            <w:r>
              <w:rPr>
                <w:sz w:val="19"/>
              </w:rPr>
            </w:r>
            <w:r>
              <w:rPr>
                <w:b w:val="0"/>
                <w:i w:val="0"/>
                <w:sz w:val="19"/>
              </w:rPr>
              <w:t>−5 → −21</w:t>
            </w:r>
          </w:p>
        </w:tc>
        <w:tc>
          <w:tcPr>
            <w:tcW w:type="dxa" w:w="1080"/>
          </w:tcPr>
          <w:p>
            <w:pPr>
              <w:spacing w:after="20"/>
            </w:pPr>
            <w:r>
              <w:rPr>
                <w:sz w:val="19"/>
              </w:rPr>
            </w:r>
            <w:r>
              <w:rPr>
                <w:b w:val="0"/>
                <w:i w:val="0"/>
                <w:sz w:val="19"/>
              </w:rPr>
              <w:t>0.10 → 0.60</w:t>
            </w:r>
          </w:p>
        </w:tc>
        <w:tc>
          <w:tcPr>
            <w:tcW w:type="dxa" w:w="1296"/>
          </w:tcPr>
          <w:p>
            <w:pPr>
              <w:spacing w:after="20"/>
            </w:pPr>
            <w:r>
              <w:rPr>
                <w:sz w:val="19"/>
              </w:rPr>
            </w:r>
            <w:r>
              <w:rPr>
                <w:b w:val="0"/>
                <w:i w:val="0"/>
                <w:sz w:val="19"/>
              </w:rPr>
              <w:t>65 % / 60 %</w:t>
            </w:r>
          </w:p>
        </w:tc>
        <w:tc>
          <w:tcPr>
            <w:tcW w:type="dxa" w:w="864"/>
          </w:tcPr>
          <w:p>
            <w:pPr>
              <w:spacing w:after="20"/>
            </w:pPr>
            <w:r>
              <w:rPr>
                <w:sz w:val="19"/>
              </w:rPr>
            </w:r>
            <w:r>
              <w:rPr>
                <w:b w:val="0"/>
                <w:i w:val="0"/>
                <w:sz w:val="19"/>
              </w:rPr>
              <w:t>Storm (no sun)</w:t>
            </w:r>
          </w:p>
        </w:tc>
      </w:tr>
    </w:tbl>
    <w:p>
      <w:pPr>
        <w:spacing w:after="40"/>
      </w:pPr>
    </w:p>
    <w:p>
      <w:r>
        <w:rPr>
          <w:b w:val="0"/>
          <w:i w:val="0"/>
        </w:rPr>
        <w:t>Gusts are layered Perlin noise plus a slow sine cycle (14 s on the first two mountains, 18 s on the storm peak), so snowfall rate, wind direction and fog opacity all move together and build towards a whiteout instead of switching on and off.</w:t>
      </w:r>
    </w:p>
    <w:p>
      <w:pPr>
        <w:keepNext/>
        <w:spacing w:before="160" w:after="40"/>
      </w:pPr>
      <w:r>
        <w:rPr>
          <w:b/>
          <w:color w:val="595959"/>
          <w:sz w:val="19"/>
        </w:rPr>
        <w:t>Table 12 — Power-ups</w:t>
      </w:r>
    </w:p>
    <w:tbl>
      <w:tblPr>
        <w:tblStyle w:val="LightGrid-Accent1"/>
        <w:tblW w:type="auto" w:w="0"/>
        <w:jc w:val="center"/>
        <w:tblLayout w:type="fixed"/>
        <w:tblLook w:firstColumn="1" w:firstRow="1" w:lastColumn="0" w:lastRow="0" w:noHBand="0" w:noVBand="1" w:val="04A0"/>
      </w:tblPr>
      <w:tblGrid>
        <w:gridCol w:w="3264"/>
        <w:gridCol w:w="3264"/>
        <w:gridCol w:w="3264"/>
      </w:tblGrid>
      <w:tr>
        <w:tc>
          <w:tcPr>
            <w:tcW w:type="dxa" w:w="2016"/>
          </w:tcPr>
          <w:p>
            <w:r/>
            <w:r>
              <w:rPr>
                <w:b/>
                <w:sz w:val="19"/>
              </w:rPr>
              <w:t>Power-up</w:t>
            </w:r>
          </w:p>
        </w:tc>
        <w:tc>
          <w:tcPr>
            <w:tcW w:type="dxa" w:w="1152"/>
          </w:tcPr>
          <w:p>
            <w:r/>
            <w:r>
              <w:rPr>
                <w:b/>
                <w:sz w:val="19"/>
              </w:rPr>
              <w:t>Duration</w:t>
            </w:r>
          </w:p>
        </w:tc>
        <w:tc>
          <w:tcPr>
            <w:tcW w:type="dxa" w:w="6192"/>
          </w:tcPr>
          <w:p>
            <w:r/>
            <w:r>
              <w:rPr>
                <w:b/>
                <w:sz w:val="19"/>
              </w:rPr>
              <w:t>Effect</w:t>
            </w:r>
          </w:p>
        </w:tc>
      </w:tr>
      <w:tr>
        <w:tc>
          <w:tcPr>
            <w:tcW w:type="dxa" w:w="2016"/>
          </w:tcPr>
          <w:p>
            <w:pPr>
              <w:spacing w:after="20"/>
            </w:pPr>
            <w:r>
              <w:rPr>
                <w:sz w:val="19"/>
              </w:rPr>
            </w:r>
            <w:r>
              <w:rPr>
                <w:b w:val="0"/>
                <w:i w:val="0"/>
                <w:sz w:val="19"/>
              </w:rPr>
              <w:t>Speed boost</w:t>
            </w:r>
          </w:p>
        </w:tc>
        <w:tc>
          <w:tcPr>
            <w:tcW w:type="dxa" w:w="1152"/>
          </w:tcPr>
          <w:p>
            <w:pPr>
              <w:spacing w:after="20"/>
            </w:pPr>
            <w:r>
              <w:rPr>
                <w:sz w:val="19"/>
              </w:rPr>
            </w:r>
            <w:r>
              <w:rPr>
                <w:b w:val="0"/>
                <w:i w:val="0"/>
                <w:sz w:val="19"/>
              </w:rPr>
              <w:t>4 s</w:t>
            </w:r>
          </w:p>
        </w:tc>
        <w:tc>
          <w:tcPr>
            <w:tcW w:type="dxa" w:w="6192"/>
          </w:tcPr>
          <w:p>
            <w:pPr>
              <w:spacing w:after="20"/>
            </w:pPr>
            <w:r>
              <w:rPr>
                <w:sz w:val="19"/>
              </w:rPr>
            </w:r>
            <w:r>
              <w:rPr>
                <w:b w:val="0"/>
                <w:i w:val="0"/>
                <w:sz w:val="19"/>
              </w:rPr>
              <w:t>1.4× maximum speed, a 1.2× extra push along the slope, an orange boost trail and an orange speed bar</w:t>
            </w:r>
          </w:p>
        </w:tc>
      </w:tr>
      <w:tr>
        <w:tc>
          <w:tcPr>
            <w:tcW w:type="dxa" w:w="2016"/>
          </w:tcPr>
          <w:p>
            <w:pPr>
              <w:spacing w:after="20"/>
            </w:pPr>
            <w:r>
              <w:rPr>
                <w:sz w:val="19"/>
              </w:rPr>
            </w:r>
            <w:r>
              <w:rPr>
                <w:b w:val="0"/>
                <w:i w:val="0"/>
                <w:sz w:val="19"/>
              </w:rPr>
              <w:t>Invincibility shield</w:t>
            </w:r>
          </w:p>
        </w:tc>
        <w:tc>
          <w:tcPr>
            <w:tcW w:type="dxa" w:w="1152"/>
          </w:tcPr>
          <w:p>
            <w:pPr>
              <w:spacing w:after="20"/>
            </w:pPr>
            <w:r>
              <w:rPr>
                <w:sz w:val="19"/>
              </w:rPr>
            </w:r>
            <w:r>
              <w:rPr>
                <w:b w:val="0"/>
                <w:i w:val="0"/>
                <w:sz w:val="19"/>
              </w:rPr>
              <w:t>7 s</w:t>
            </w:r>
          </w:p>
        </w:tc>
        <w:tc>
          <w:tcPr>
            <w:tcW w:type="dxa" w:w="6192"/>
          </w:tcPr>
          <w:p>
            <w:pPr>
              <w:spacing w:after="20"/>
            </w:pPr>
            <w:r>
              <w:rPr>
                <w:sz w:val="19"/>
              </w:rPr>
            </w:r>
            <w:r>
              <w:rPr>
                <w:b w:val="0"/>
                <w:i w:val="0"/>
                <w:sz w:val="19"/>
              </w:rPr>
              <w:t>Visible shield; obstacles are smashed for 250 points instead of hurting, and a head-first contact bounces the boarder back up</w:t>
            </w:r>
          </w:p>
        </w:tc>
      </w:tr>
      <w:tr>
        <w:tc>
          <w:tcPr>
            <w:tcW w:type="dxa" w:w="2016"/>
          </w:tcPr>
          <w:p>
            <w:pPr>
              <w:spacing w:after="20"/>
            </w:pPr>
            <w:r>
              <w:rPr>
                <w:sz w:val="19"/>
              </w:rPr>
            </w:r>
            <w:r>
              <w:rPr>
                <w:b w:val="0"/>
                <w:i w:val="0"/>
                <w:sz w:val="19"/>
              </w:rPr>
              <w:t>Extra life</w:t>
            </w:r>
          </w:p>
        </w:tc>
        <w:tc>
          <w:tcPr>
            <w:tcW w:type="dxa" w:w="1152"/>
          </w:tcPr>
          <w:p>
            <w:pPr>
              <w:spacing w:after="20"/>
            </w:pPr>
            <w:r>
              <w:rPr>
                <w:sz w:val="19"/>
              </w:rPr>
            </w:r>
            <w:r>
              <w:rPr>
                <w:b w:val="0"/>
                <w:i w:val="0"/>
                <w:sz w:val="19"/>
              </w:rPr>
              <w:t>instant</w:t>
            </w:r>
          </w:p>
        </w:tc>
        <w:tc>
          <w:tcPr>
            <w:tcW w:type="dxa" w:w="6192"/>
          </w:tcPr>
          <w:p>
            <w:pPr>
              <w:spacing w:after="20"/>
            </w:pPr>
            <w:r>
              <w:rPr>
                <w:sz w:val="19"/>
              </w:rPr>
            </w:r>
            <w:r>
              <w:rPr>
                <w:b w:val="0"/>
                <w:i w:val="0"/>
                <w:sz w:val="19"/>
              </w:rPr>
              <w:t>+1 life in Adventure; converts to −2 s in Time Trial</w:t>
            </w:r>
          </w:p>
        </w:tc>
      </w:tr>
      <w:tr>
        <w:tc>
          <w:tcPr>
            <w:tcW w:type="dxa" w:w="2016"/>
          </w:tcPr>
          <w:p>
            <w:pPr>
              <w:spacing w:after="20"/>
            </w:pPr>
            <w:r>
              <w:rPr>
                <w:sz w:val="19"/>
              </w:rPr>
            </w:r>
            <w:r>
              <w:rPr>
                <w:b w:val="0"/>
                <w:i w:val="0"/>
                <w:sz w:val="19"/>
              </w:rPr>
              <w:t>Snowflake magnet</w:t>
            </w:r>
          </w:p>
        </w:tc>
        <w:tc>
          <w:tcPr>
            <w:tcW w:type="dxa" w:w="1152"/>
          </w:tcPr>
          <w:p>
            <w:pPr>
              <w:spacing w:after="20"/>
            </w:pPr>
            <w:r>
              <w:rPr>
                <w:sz w:val="19"/>
              </w:rPr>
            </w:r>
            <w:r>
              <w:rPr>
                <w:b w:val="0"/>
                <w:i w:val="0"/>
                <w:sz w:val="19"/>
              </w:rPr>
              <w:t>9 s</w:t>
            </w:r>
          </w:p>
        </w:tc>
        <w:tc>
          <w:tcPr>
            <w:tcW w:type="dxa" w:w="6192"/>
          </w:tcPr>
          <w:p>
            <w:pPr>
              <w:spacing w:after="20"/>
            </w:pPr>
            <w:r>
              <w:rPr>
                <w:sz w:val="19"/>
              </w:rPr>
            </w:r>
            <w:r>
              <w:rPr>
                <w:b w:val="0"/>
                <w:i w:val="0"/>
                <w:sz w:val="19"/>
              </w:rPr>
              <w:t>Snowflakes within 9 m fly towards the boarder and keep the combo alive</w:t>
            </w:r>
          </w:p>
        </w:tc>
      </w:tr>
      <w:tr>
        <w:tc>
          <w:tcPr>
            <w:tcW w:type="dxa" w:w="2016"/>
          </w:tcPr>
          <w:p>
            <w:pPr>
              <w:spacing w:after="20"/>
            </w:pPr>
            <w:r>
              <w:rPr>
                <w:sz w:val="19"/>
              </w:rPr>
            </w:r>
            <w:r>
              <w:rPr>
                <w:b w:val="0"/>
                <w:i w:val="0"/>
                <w:sz w:val="19"/>
              </w:rPr>
              <w:t>Time bonus</w:t>
            </w:r>
          </w:p>
        </w:tc>
        <w:tc>
          <w:tcPr>
            <w:tcW w:type="dxa" w:w="1152"/>
          </w:tcPr>
          <w:p>
            <w:pPr>
              <w:spacing w:after="20"/>
            </w:pPr>
            <w:r>
              <w:rPr>
                <w:sz w:val="19"/>
              </w:rPr>
            </w:r>
            <w:r>
              <w:rPr>
                <w:b w:val="0"/>
                <w:i w:val="0"/>
                <w:sz w:val="19"/>
              </w:rPr>
              <w:t>instant</w:t>
            </w:r>
          </w:p>
        </w:tc>
        <w:tc>
          <w:tcPr>
            <w:tcW w:type="dxa" w:w="6192"/>
          </w:tcPr>
          <w:p>
            <w:pPr>
              <w:spacing w:after="20"/>
            </w:pPr>
            <w:r>
              <w:rPr>
                <w:sz w:val="19"/>
              </w:rPr>
            </w:r>
            <w:r>
              <w:rPr>
                <w:b w:val="0"/>
                <w:i w:val="0"/>
                <w:sz w:val="19"/>
              </w:rPr>
              <w:t>−3 s on the run clock</w:t>
            </w:r>
          </w:p>
        </w:tc>
      </w:tr>
    </w:tbl>
    <w:p>
      <w:pPr>
        <w:spacing w:after="40"/>
      </w:pPr>
    </w:p>
    <w:p>
      <w:pPr>
        <w:pStyle w:val="Heading1"/>
      </w:pPr>
      <w:r>
        <w:t>9. Testing and verification</w:t>
      </w:r>
    </w:p>
    <w:p>
      <w:pPr>
        <w:pStyle w:val="Heading3"/>
      </w:pPr>
      <w:r>
        <w:t>What was verified</w:t>
      </w:r>
    </w:p>
    <w:p>
      <w:pPr>
        <w:pStyle w:val="ListBullet"/>
        <w:spacing w:after="40"/>
      </w:pPr>
      <w:r>
        <w:rPr>
          <w:b/>
          <w:i w:val="0"/>
        </w:rPr>
        <w:t>The project compiles cleanly</w:t>
      </w:r>
      <w:r>
        <w:rPr>
          <w:b w:val="0"/>
          <w:i w:val="0"/>
        </w:rPr>
        <w:t xml:space="preserve"> — no errors or warnings in the Unity console, and all four scenes in Build Settings load and play in order.</w:t>
      </w:r>
    </w:p>
    <w:p>
      <w:pPr>
        <w:pStyle w:val="ListBullet"/>
        <w:spacing w:after="40"/>
      </w:pPr>
      <w:r>
        <w:rPr>
          <w:b/>
          <w:i w:val="0"/>
        </w:rPr>
        <w:t>One-click rebuild</w:t>
      </w:r>
      <w:r>
        <w:rPr>
          <w:b w:val="0"/>
          <w:i w:val="0"/>
        </w:rPr>
        <w:t xml:space="preserve"> — </w:t>
      </w:r>
      <w:r>
        <w:rPr>
          <w:rFonts w:ascii="Consolas" w:hAnsi="Consolas"/>
          <w:b w:val="0"/>
          <w:i w:val="0"/>
          <w:sz w:val="19"/>
        </w:rPr>
        <w:t>Tools ▸ Snow Boarder ▸ Build Everything</w:t>
      </w:r>
      <w:r>
        <w:rPr>
          <w:b w:val="0"/>
          <w:i w:val="0"/>
        </w:rPr>
        <w:t xml:space="preserve"> regenerates materials, prefabs, import settings and the four scenes, and re-registers Build Settings, from a clean state.</w:t>
      </w:r>
    </w:p>
    <w:p>
      <w:pPr>
        <w:pStyle w:val="ListBullet"/>
        <w:spacing w:after="40"/>
      </w:pPr>
      <w:r>
        <w:rPr>
          <w:b/>
          <w:i w:val="0"/>
        </w:rPr>
        <w:t>Every mountain and both modes were played end to end</w:t>
      </w:r>
      <w:r>
        <w:rPr>
          <w:b w:val="0"/>
          <w:i w:val="0"/>
        </w:rPr>
        <w:t xml:space="preserve"> — riding, jumping, all five power-ups, both obstacle types, checkpoints, the finish bonus breakdown, stars, best-score / best-time persistence, level unlocking, pause, restart, game over and the options screen.</w:t>
      </w:r>
    </w:p>
    <w:p>
      <w:pPr>
        <w:pStyle w:val="ListBullet"/>
        <w:spacing w:after="40"/>
      </w:pPr>
      <w:r>
        <w:rPr>
          <w:b/>
          <w:i w:val="0"/>
        </w:rPr>
        <w:t>The physics defects in §6 were reproduced deliberately and then re-tested</w:t>
      </w:r>
      <w:r>
        <w:rPr>
          <w:b w:val="0"/>
          <w:i w:val="0"/>
        </w:rPr>
        <w:t>: head-first landings at top speed on the steepest mountain, repeated cliff drops onto flat runouts, crash ragdolls, the shield rescue against the surface, and crashes immediately after finishing.</w:t>
      </w:r>
    </w:p>
    <w:p>
      <w:pPr>
        <w:pStyle w:val="ListBullet"/>
        <w:spacing w:after="40"/>
      </w:pPr>
      <w:r>
        <w:rPr>
          <w:b/>
          <w:i w:val="0"/>
        </w:rPr>
        <w:t>The autopilot harness</w:t>
      </w:r>
      <w:r>
        <w:rPr>
          <w:b w:val="0"/>
          <w:i w:val="0"/>
        </w:rPr>
        <w:t xml:space="preserve"> (</w:t>
      </w:r>
      <w:r>
        <w:rPr>
          <w:rFonts w:ascii="Consolas" w:hAnsi="Consolas"/>
          <w:b w:val="0"/>
          <w:i w:val="0"/>
          <w:sz w:val="19"/>
        </w:rPr>
        <w:t>Assets/Scripts/Dev/AutoPilot.cs</w:t>
      </w:r>
      <w:r>
        <w:rPr>
          <w:b w:val="0"/>
          <w:i w:val="0"/>
        </w:rPr>
        <w:t xml:space="preserve">) queues real Input System keyboard state — accelerate while grounded, jump when an obstacle is within about </w:t>
      </w:r>
      <w:r>
        <w:rPr>
          <w:rFonts w:ascii="Consolas" w:hAnsi="Consolas"/>
          <w:b w:val="0"/>
          <w:i w:val="0"/>
          <w:sz w:val="19"/>
        </w:rPr>
        <w:t>speed × 0.28 + 1.5</w:t>
      </w:r>
      <w:r>
        <w:rPr>
          <w:b w:val="0"/>
          <w:i w:val="0"/>
        </w:rPr>
        <w:t xml:space="preserve"> metres, flip early in the air, grab after 0.4 s and align the board for landing. It was used to run unattended passes over the whole track, which is how the fall-through conditions were reproduced repeatedly instead of occasionally.</w:t>
      </w:r>
    </w:p>
    <w:p>
      <w:pPr>
        <w:pStyle w:val="ListBullet"/>
        <w:spacing w:after="40"/>
      </w:pPr>
      <w:r>
        <w:rPr>
          <w:b/>
          <w:i w:val="0"/>
        </w:rPr>
        <w:t>Audio was reviewed against rendered previews</w:t>
      </w:r>
      <w:r>
        <w:rPr>
          <w:b w:val="0"/>
          <w:i w:val="0"/>
        </w:rPr>
        <w:t xml:space="preserve"> — a waveform and four short clips (</w:t>
      </w:r>
      <w:r>
        <w:rPr>
          <w:rFonts w:ascii="Consolas" w:hAnsi="Consolas"/>
          <w:b w:val="0"/>
          <w:i w:val="0"/>
          <w:sz w:val="19"/>
        </w:rPr>
        <w:t>Docs/hover-sfx-waveform.png</w:t>
      </w:r>
      <w:r>
        <w:rPr>
          <w:b w:val="0"/>
          <w:i w:val="0"/>
        </w:rPr>
        <w:t xml:space="preserve">, </w:t>
      </w:r>
      <w:r>
        <w:rPr>
          <w:rFonts w:ascii="Consolas" w:hAnsi="Consolas"/>
          <w:b w:val="0"/>
          <w:i w:val="0"/>
          <w:sz w:val="19"/>
        </w:rPr>
        <w:t>Docs/sfx-preview/*.wav</w:t>
      </w:r>
      <w:r>
        <w:rPr>
          <w:b w:val="0"/>
          <w:i w:val="0"/>
        </w:rPr>
        <w:t>) compare the new hover tick (1,976 Hz) with the existing click (880 Hz), the lab crash clip with its synthesised fallback, and the landing cue, so the hover and click could be checked as two distinct sounds before being judged by ear.</w:t>
      </w:r>
    </w:p>
    <w:p>
      <w:pPr>
        <w:pStyle w:val="ListBullet"/>
        <w:spacing w:after="40"/>
      </w:pPr>
      <w:r>
        <w:rPr>
          <w:b/>
          <w:i w:val="0"/>
        </w:rPr>
        <w:t>Every script was re-read statically</w:t>
      </w:r>
      <w:r>
        <w:rPr>
          <w:b w:val="0"/>
          <w:i w:val="0"/>
        </w:rPr>
        <w:t xml:space="preserve"> for the classes of defect found earlier: collider identity, degenerate normals, missing null guards, state machines that can be re-entered, and serialized fields that can be absent in older scenes.</w:t>
      </w:r>
    </w:p>
    <w:p>
      <w:pPr>
        <w:pStyle w:val="Heading3"/>
      </w:pPr>
      <w:r>
        <w:t>What this does not cover</w:t>
      </w:r>
    </w:p>
    <w:p>
      <w:pPr>
        <w:pStyle w:val="ListBullet"/>
        <w:spacing w:after="40"/>
      </w:pPr>
      <w:r>
        <w:rPr>
          <w:b w:val="0"/>
          <w:i w:val="0"/>
        </w:rPr>
        <w:t>There is no automated unit-test or CI setup, so regressions are caught by playtesting and code review rather than by an assertion suite.</w:t>
      </w:r>
    </w:p>
    <w:p>
      <w:pPr>
        <w:pStyle w:val="ListBullet"/>
        <w:spacing w:after="40"/>
      </w:pPr>
      <w:r>
        <w:rPr>
          <w:b w:val="0"/>
          <w:i w:val="0"/>
        </w:rPr>
        <w:t>Game feel (friction, spin rates, jump force, gold times) is tuned by hand and is the most subjective part of the project; the values in §8 are the current best, not a provably optimal set.</w:t>
      </w:r>
    </w:p>
    <w:p>
      <w:pPr>
        <w:pStyle w:val="ListBullet"/>
        <w:spacing w:after="40"/>
      </w:pPr>
      <w:r>
        <w:rPr>
          <w:b w:val="0"/>
          <w:i w:val="0"/>
        </w:rPr>
        <w:t>The audio mix was checked on the development machine and through the rendered previews rather than on a range of speakers and headphones.</w:t>
      </w:r>
    </w:p>
    <w:p>
      <w:pPr>
        <w:pStyle w:val="Heading1"/>
      </w:pPr>
      <w:r>
        <w:t>10. Known issues and limitations</w:t>
      </w:r>
    </w:p>
    <w:p>
      <w:pPr>
        <w:keepNext/>
        <w:spacing w:before="160" w:after="40"/>
      </w:pPr>
      <w:r>
        <w:rPr>
          <w:b/>
          <w:color w:val="595959"/>
          <w:sz w:val="19"/>
        </w:rPr>
        <w:t>Table 13 — Known issues</w:t>
      </w:r>
    </w:p>
    <w:tbl>
      <w:tblPr>
        <w:tblStyle w:val="LightGrid-Accent1"/>
        <w:tblW w:type="auto" w:w="0"/>
        <w:jc w:val="center"/>
        <w:tblLayout w:type="fixed"/>
        <w:tblLook w:firstColumn="1" w:firstRow="1" w:lastColumn="0" w:lastRow="0" w:noHBand="0" w:noVBand="1" w:val="04A0"/>
      </w:tblPr>
      <w:tblGrid>
        <w:gridCol w:w="2448"/>
        <w:gridCol w:w="2448"/>
        <w:gridCol w:w="2448"/>
        <w:gridCol w:w="2448"/>
      </w:tblGrid>
      <w:tr>
        <w:tc>
          <w:tcPr>
            <w:tcW w:type="dxa" w:w="432"/>
          </w:tcPr>
          <w:p>
            <w:r/>
            <w:r>
              <w:rPr>
                <w:b/>
                <w:sz w:val="19"/>
              </w:rPr>
              <w:t>#</w:t>
            </w:r>
          </w:p>
        </w:tc>
        <w:tc>
          <w:tcPr>
            <w:tcW w:type="dxa" w:w="3312"/>
          </w:tcPr>
          <w:p>
            <w:r/>
            <w:r>
              <w:rPr>
                <w:b/>
                <w:sz w:val="19"/>
              </w:rPr>
              <w:t>Issue</w:t>
            </w:r>
          </w:p>
        </w:tc>
        <w:tc>
          <w:tcPr>
            <w:tcW w:type="dxa" w:w="2880"/>
          </w:tcPr>
          <w:p>
            <w:r/>
            <w:r>
              <w:rPr>
                <w:b/>
                <w:sz w:val="19"/>
              </w:rPr>
              <w:t>Impact</w:t>
            </w:r>
          </w:p>
        </w:tc>
        <w:tc>
          <w:tcPr>
            <w:tcW w:type="dxa" w:w="2736"/>
          </w:tcPr>
          <w:p>
            <w:r/>
            <w:r>
              <w:rPr>
                <w:b/>
                <w:sz w:val="19"/>
              </w:rPr>
              <w:t>Suggested fix</w:t>
            </w:r>
          </w:p>
        </w:tc>
      </w:tr>
      <w:tr>
        <w:tc>
          <w:tcPr>
            <w:tcW w:type="dxa" w:w="432"/>
          </w:tcPr>
          <w:p>
            <w:pPr>
              <w:spacing w:after="20"/>
            </w:pPr>
            <w:r>
              <w:rPr>
                <w:sz w:val="19"/>
              </w:rPr>
            </w:r>
            <w:r>
              <w:rPr>
                <w:b w:val="0"/>
                <w:i w:val="0"/>
                <w:sz w:val="19"/>
              </w:rPr>
              <w:t>1</w:t>
            </w:r>
          </w:p>
        </w:tc>
        <w:tc>
          <w:tcPr>
            <w:tcW w:type="dxa" w:w="3312"/>
          </w:tcPr>
          <w:p>
            <w:pPr>
              <w:spacing w:after="20"/>
            </w:pPr>
            <w:r>
              <w:rPr>
                <w:sz w:val="19"/>
              </w:rPr>
            </w:r>
            <w:r>
              <w:rPr>
                <w:rFonts w:ascii="Consolas" w:hAnsi="Consolas"/>
                <w:b w:val="0"/>
                <w:i w:val="0"/>
                <w:sz w:val="19"/>
              </w:rPr>
              <w:t>Assets/Scripts/Dev/AutoPilot.cs</w:t>
            </w:r>
            <w:r>
              <w:rPr>
                <w:b w:val="0"/>
                <w:i w:val="0"/>
                <w:sz w:val="19"/>
              </w:rPr>
              <w:t xml:space="preserve"> is still in the project. It is not referenced by any scene, but it compiles into the runtime assembly</w:t>
            </w:r>
          </w:p>
        </w:tc>
        <w:tc>
          <w:tcPr>
            <w:tcW w:type="dxa" w:w="2880"/>
          </w:tcPr>
          <w:p>
            <w:pPr>
              <w:spacing w:after="20"/>
            </w:pPr>
            <w:r>
              <w:rPr>
                <w:sz w:val="19"/>
              </w:rPr>
            </w:r>
            <w:r>
              <w:rPr>
                <w:b w:val="0"/>
                <w:i w:val="0"/>
                <w:sz w:val="19"/>
              </w:rPr>
              <w:t>Dead code ships in a player build; the file itself says it should be deleted before submission</w:t>
            </w:r>
          </w:p>
        </w:tc>
        <w:tc>
          <w:tcPr>
            <w:tcW w:type="dxa" w:w="2736"/>
          </w:tcPr>
          <w:p>
            <w:pPr>
              <w:spacing w:after="20"/>
            </w:pPr>
            <w:r>
              <w:rPr>
                <w:sz w:val="19"/>
              </w:rPr>
            </w:r>
            <w:r>
              <w:rPr>
                <w:b w:val="0"/>
                <w:i w:val="0"/>
                <w:sz w:val="19"/>
              </w:rPr>
              <w:t xml:space="preserve">Delete the </w:t>
            </w:r>
            <w:r>
              <w:rPr>
                <w:rFonts w:ascii="Consolas" w:hAnsi="Consolas"/>
                <w:b w:val="0"/>
                <w:i w:val="0"/>
                <w:sz w:val="19"/>
              </w:rPr>
              <w:t>Assets/Scripts/Dev</w:t>
            </w:r>
            <w:r>
              <w:rPr>
                <w:b w:val="0"/>
                <w:i w:val="0"/>
                <w:sz w:val="19"/>
              </w:rPr>
              <w:t xml:space="preserve"> folder before producing the final build</w:t>
            </w:r>
          </w:p>
        </w:tc>
      </w:tr>
      <w:tr>
        <w:tc>
          <w:tcPr>
            <w:tcW w:type="dxa" w:w="432"/>
          </w:tcPr>
          <w:p>
            <w:pPr>
              <w:spacing w:after="20"/>
            </w:pPr>
            <w:r>
              <w:rPr>
                <w:sz w:val="19"/>
              </w:rPr>
            </w:r>
            <w:r>
              <w:rPr>
                <w:b w:val="0"/>
                <w:i w:val="0"/>
                <w:sz w:val="19"/>
              </w:rPr>
              <w:t>2</w:t>
            </w:r>
          </w:p>
        </w:tc>
        <w:tc>
          <w:tcPr>
            <w:tcW w:type="dxa" w:w="3312"/>
          </w:tcPr>
          <w:p>
            <w:pPr>
              <w:spacing w:after="20"/>
            </w:pPr>
            <w:r>
              <w:rPr>
                <w:sz w:val="19"/>
              </w:rPr>
            </w:r>
            <w:r>
              <w:rPr>
                <w:b w:val="0"/>
                <w:i w:val="0"/>
                <w:sz w:val="19"/>
              </w:rPr>
              <w:t>A magnetised snowflake that is still in flight snaps back to its bobbing position if the magnet expires first (</w:t>
            </w:r>
            <w:r>
              <w:rPr>
                <w:rFonts w:ascii="Consolas" w:hAnsi="Consolas"/>
                <w:b w:val="0"/>
                <w:i w:val="0"/>
                <w:sz w:val="19"/>
              </w:rPr>
              <w:t>Collectible</w:t>
            </w:r>
            <w:r>
              <w:rPr>
                <w:b w:val="0"/>
                <w:i w:val="0"/>
                <w:sz w:val="19"/>
              </w:rPr>
              <w:t xml:space="preserve"> caches its base position once)</w:t>
            </w:r>
          </w:p>
        </w:tc>
        <w:tc>
          <w:tcPr>
            <w:tcW w:type="dxa" w:w="2880"/>
          </w:tcPr>
          <w:p>
            <w:pPr>
              <w:spacing w:after="20"/>
            </w:pPr>
            <w:r>
              <w:rPr>
                <w:sz w:val="19"/>
              </w:rPr>
            </w:r>
            <w:r>
              <w:rPr>
                <w:b w:val="0"/>
                <w:i w:val="0"/>
                <w:sz w:val="19"/>
              </w:rPr>
              <w:t>A visible pop, and the flake is briefly harder to collect</w:t>
            </w:r>
          </w:p>
        </w:tc>
        <w:tc>
          <w:tcPr>
            <w:tcW w:type="dxa" w:w="2736"/>
          </w:tcPr>
          <w:p>
            <w:pPr>
              <w:spacing w:after="20"/>
            </w:pPr>
            <w:r>
              <w:rPr>
                <w:sz w:val="19"/>
              </w:rPr>
            </w:r>
            <w:r>
              <w:rPr>
                <w:b w:val="0"/>
                <w:i w:val="0"/>
                <w:sz w:val="19"/>
              </w:rPr>
              <w:t>Re-base the flake when magnetism ends, or keep the last magnet position</w:t>
            </w:r>
          </w:p>
        </w:tc>
      </w:tr>
      <w:tr>
        <w:tc>
          <w:tcPr>
            <w:tcW w:type="dxa" w:w="432"/>
          </w:tcPr>
          <w:p>
            <w:pPr>
              <w:spacing w:after="20"/>
            </w:pPr>
            <w:r>
              <w:rPr>
                <w:sz w:val="19"/>
              </w:rPr>
            </w:r>
            <w:r>
              <w:rPr>
                <w:b w:val="0"/>
                <w:i w:val="0"/>
                <w:sz w:val="19"/>
              </w:rPr>
              <w:t>3</w:t>
            </w:r>
          </w:p>
        </w:tc>
        <w:tc>
          <w:tcPr>
            <w:tcW w:type="dxa" w:w="3312"/>
          </w:tcPr>
          <w:p>
            <w:pPr>
              <w:spacing w:after="20"/>
            </w:pPr>
            <w:r>
              <w:rPr>
                <w:sz w:val="19"/>
              </w:rPr>
            </w:r>
            <w:r>
              <w:rPr>
                <w:rFonts w:ascii="Consolas" w:hAnsi="Consolas"/>
                <w:b w:val="0"/>
                <w:i w:val="0"/>
                <w:sz w:val="19"/>
              </w:rPr>
              <w:t>Obstacle</w:t>
            </w:r>
            <w:r>
              <w:rPr>
                <w:b w:val="0"/>
                <w:i w:val="0"/>
                <w:sz w:val="19"/>
              </w:rPr>
              <w:t xml:space="preserve"> tints a bumped rock with </w:t>
            </w:r>
            <w:r>
              <w:rPr>
                <w:rFonts w:ascii="Consolas" w:hAnsi="Consolas"/>
                <w:b w:val="0"/>
                <w:i w:val="0"/>
                <w:sz w:val="19"/>
              </w:rPr>
              <w:t>GetComponent&lt;SpriteRenderer&gt;()</w:t>
            </w:r>
            <w:r>
              <w:rPr>
                <w:b w:val="0"/>
                <w:i w:val="0"/>
                <w:sz w:val="19"/>
              </w:rPr>
              <w:t xml:space="preserve"> and no null check</w:t>
            </w:r>
          </w:p>
        </w:tc>
        <w:tc>
          <w:tcPr>
            <w:tcW w:type="dxa" w:w="2880"/>
          </w:tcPr>
          <w:p>
            <w:pPr>
              <w:spacing w:after="20"/>
            </w:pPr>
            <w:r>
              <w:rPr>
                <w:sz w:val="19"/>
              </w:rPr>
            </w:r>
            <w:r>
              <w:rPr>
                <w:b w:val="0"/>
                <w:i w:val="0"/>
                <w:sz w:val="19"/>
              </w:rPr>
              <w:t>A missing renderer on the same object would throw; true for the generated prefab, fragile if the art is re-parented</w:t>
            </w:r>
          </w:p>
        </w:tc>
        <w:tc>
          <w:tcPr>
            <w:tcW w:type="dxa" w:w="2736"/>
          </w:tcPr>
          <w:p>
            <w:pPr>
              <w:spacing w:after="20"/>
            </w:pPr>
            <w:r>
              <w:rPr>
                <w:sz w:val="19"/>
              </w:rPr>
            </w:r>
            <w:r>
              <w:rPr>
                <w:b w:val="0"/>
                <w:i w:val="0"/>
                <w:sz w:val="19"/>
              </w:rPr>
              <w:t xml:space="preserve">Cache the renderer with a null guard in </w:t>
            </w:r>
            <w:r>
              <w:rPr>
                <w:rFonts w:ascii="Consolas" w:hAnsi="Consolas"/>
                <w:b w:val="0"/>
                <w:i w:val="0"/>
                <w:sz w:val="19"/>
              </w:rPr>
              <w:t>Awake</w:t>
            </w:r>
          </w:p>
        </w:tc>
      </w:tr>
      <w:tr>
        <w:tc>
          <w:tcPr>
            <w:tcW w:type="dxa" w:w="432"/>
          </w:tcPr>
          <w:p>
            <w:pPr>
              <w:spacing w:after="20"/>
            </w:pPr>
            <w:r>
              <w:rPr>
                <w:sz w:val="19"/>
              </w:rPr>
            </w:r>
            <w:r>
              <w:rPr>
                <w:b w:val="0"/>
                <w:i w:val="0"/>
                <w:sz w:val="19"/>
              </w:rPr>
              <w:t>4</w:t>
            </w:r>
          </w:p>
        </w:tc>
        <w:tc>
          <w:tcPr>
            <w:tcW w:type="dxa" w:w="3312"/>
          </w:tcPr>
          <w:p>
            <w:pPr>
              <w:spacing w:after="20"/>
            </w:pPr>
            <w:r>
              <w:rPr>
                <w:sz w:val="19"/>
              </w:rPr>
            </w:r>
            <w:r>
              <w:rPr>
                <w:b w:val="0"/>
                <w:i w:val="0"/>
                <w:sz w:val="19"/>
              </w:rPr>
              <w:t>The HUD speed bar is normalised against 1.25× the character's base maximum speed</w:t>
            </w:r>
          </w:p>
        </w:tc>
        <w:tc>
          <w:tcPr>
            <w:tcW w:type="dxa" w:w="2880"/>
          </w:tcPr>
          <w:p>
            <w:pPr>
              <w:spacing w:after="20"/>
            </w:pPr>
            <w:r>
              <w:rPr>
                <w:sz w:val="19"/>
              </w:rPr>
            </w:r>
            <w:r>
              <w:rPr>
                <w:b w:val="0"/>
                <w:i w:val="0"/>
                <w:sz w:val="19"/>
              </w:rPr>
              <w:t>The bar does not respond to a temporary slow effect</w:t>
            </w:r>
          </w:p>
        </w:tc>
        <w:tc>
          <w:tcPr>
            <w:tcW w:type="dxa" w:w="2736"/>
          </w:tcPr>
          <w:p>
            <w:pPr>
              <w:spacing w:after="20"/>
            </w:pPr>
            <w:r>
              <w:rPr>
                <w:sz w:val="19"/>
              </w:rPr>
            </w:r>
            <w:r>
              <w:rPr>
                <w:b w:val="0"/>
                <w:i w:val="0"/>
                <w:sz w:val="19"/>
              </w:rPr>
              <w:t xml:space="preserve">Normalise against </w:t>
            </w:r>
            <w:r>
              <w:rPr>
                <w:rFonts w:ascii="Consolas" w:hAnsi="Consolas"/>
                <w:b w:val="0"/>
                <w:i w:val="0"/>
                <w:sz w:val="19"/>
              </w:rPr>
              <w:t>CurrentMaxSpeed</w:t>
            </w:r>
          </w:p>
        </w:tc>
      </w:tr>
      <w:tr>
        <w:tc>
          <w:tcPr>
            <w:tcW w:type="dxa" w:w="432"/>
          </w:tcPr>
          <w:p>
            <w:pPr>
              <w:spacing w:after="20"/>
            </w:pPr>
            <w:r>
              <w:rPr>
                <w:sz w:val="19"/>
              </w:rPr>
            </w:r>
            <w:r>
              <w:rPr>
                <w:b w:val="0"/>
                <w:i w:val="0"/>
                <w:sz w:val="19"/>
              </w:rPr>
              <w:t>5</w:t>
            </w:r>
          </w:p>
        </w:tc>
        <w:tc>
          <w:tcPr>
            <w:tcW w:type="dxa" w:w="3312"/>
          </w:tcPr>
          <w:p>
            <w:pPr>
              <w:spacing w:after="20"/>
            </w:pPr>
            <w:r>
              <w:rPr>
                <w:sz w:val="19"/>
              </w:rPr>
            </w:r>
            <w:r>
              <w:rPr>
                <w:rFonts w:ascii="Consolas" w:hAnsi="Consolas"/>
                <w:b w:val="0"/>
                <w:i w:val="0"/>
                <w:sz w:val="19"/>
              </w:rPr>
              <w:t>Assets/Lab2Assets/Scenes/Level1.unity</w:t>
            </w:r>
            <w:r>
              <w:rPr>
                <w:b w:val="0"/>
                <w:i w:val="0"/>
                <w:sz w:val="19"/>
              </w:rPr>
              <w:t xml:space="preserve"> (the scene supplied with the lab) is unused but shares the name “Level1” with the generated level</w:t>
            </w:r>
          </w:p>
        </w:tc>
        <w:tc>
          <w:tcPr>
            <w:tcW w:type="dxa" w:w="2880"/>
          </w:tcPr>
          <w:p>
            <w:pPr>
              <w:spacing w:after="20"/>
            </w:pPr>
            <w:r>
              <w:rPr>
                <w:sz w:val="19"/>
              </w:rPr>
            </w:r>
            <w:r>
              <w:rPr>
                <w:b w:val="0"/>
                <w:i w:val="0"/>
                <w:sz w:val="19"/>
              </w:rPr>
              <w:t xml:space="preserve">Harmless today because only the generated scene is in Build Settings; adding both would make </w:t>
            </w:r>
            <w:r>
              <w:rPr>
                <w:rFonts w:ascii="Consolas" w:hAnsi="Consolas"/>
                <w:b w:val="0"/>
                <w:i w:val="0"/>
                <w:sz w:val="19"/>
              </w:rPr>
              <w:t>LoadScene("Level1")</w:t>
            </w:r>
            <w:r>
              <w:rPr>
                <w:b w:val="0"/>
                <w:i w:val="0"/>
                <w:sz w:val="19"/>
              </w:rPr>
              <w:t xml:space="preserve"> ambiguous</w:t>
            </w:r>
          </w:p>
        </w:tc>
        <w:tc>
          <w:tcPr>
            <w:tcW w:type="dxa" w:w="2736"/>
          </w:tcPr>
          <w:p>
            <w:pPr>
              <w:spacing w:after="20"/>
            </w:pPr>
            <w:r>
              <w:rPr>
                <w:sz w:val="19"/>
              </w:rPr>
            </w:r>
            <w:r>
              <w:rPr>
                <w:b w:val="0"/>
                <w:i w:val="0"/>
                <w:sz w:val="19"/>
              </w:rPr>
              <w:t xml:space="preserve">Keep it as reference material outside </w:t>
            </w:r>
            <w:r>
              <w:rPr>
                <w:rFonts w:ascii="Consolas" w:hAnsi="Consolas"/>
                <w:b w:val="0"/>
                <w:i w:val="0"/>
                <w:sz w:val="19"/>
              </w:rPr>
              <w:t>Assets/Scenes</w:t>
            </w:r>
            <w:r>
              <w:rPr>
                <w:b w:val="0"/>
                <w:i w:val="0"/>
                <w:sz w:val="19"/>
              </w:rPr>
              <w:t>, or rename it</w:t>
            </w:r>
          </w:p>
        </w:tc>
      </w:tr>
      <w:tr>
        <w:tc>
          <w:tcPr>
            <w:tcW w:type="dxa" w:w="432"/>
          </w:tcPr>
          <w:p>
            <w:pPr>
              <w:spacing w:after="20"/>
            </w:pPr>
            <w:r>
              <w:rPr>
                <w:sz w:val="19"/>
              </w:rPr>
            </w:r>
            <w:r>
              <w:rPr>
                <w:b w:val="0"/>
                <w:i w:val="0"/>
                <w:sz w:val="19"/>
              </w:rPr>
              <w:t>6</w:t>
            </w:r>
          </w:p>
        </w:tc>
        <w:tc>
          <w:tcPr>
            <w:tcW w:type="dxa" w:w="3312"/>
          </w:tcPr>
          <w:p>
            <w:pPr>
              <w:spacing w:after="20"/>
            </w:pPr>
            <w:r>
              <w:rPr>
                <w:sz w:val="19"/>
              </w:rPr>
            </w:r>
            <w:r>
              <w:rPr>
                <w:b w:val="0"/>
                <w:i w:val="0"/>
                <w:sz w:val="19"/>
              </w:rPr>
              <w:t xml:space="preserve">Progression uses </w:t>
            </w:r>
            <w:r>
              <w:rPr>
                <w:rFonts w:ascii="Consolas" w:hAnsi="Consolas"/>
                <w:b w:val="0"/>
                <w:i w:val="0"/>
                <w:sz w:val="19"/>
              </w:rPr>
              <w:t>PlayerPrefs</w:t>
            </w:r>
            <w:r>
              <w:rPr>
                <w:b w:val="0"/>
                <w:i w:val="0"/>
                <w:sz w:val="19"/>
              </w:rPr>
              <w:t xml:space="preserve"> only</w:t>
            </w:r>
          </w:p>
        </w:tc>
        <w:tc>
          <w:tcPr>
            <w:tcW w:type="dxa" w:w="2880"/>
          </w:tcPr>
          <w:p>
            <w:pPr>
              <w:spacing w:after="20"/>
            </w:pPr>
            <w:r>
              <w:rPr>
                <w:sz w:val="19"/>
              </w:rPr>
            </w:r>
            <w:r>
              <w:rPr>
                <w:b w:val="0"/>
                <w:i w:val="0"/>
                <w:sz w:val="19"/>
              </w:rPr>
              <w:t>No portable save file, no backup, resetting is all-or-nothing</w:t>
            </w:r>
          </w:p>
        </w:tc>
        <w:tc>
          <w:tcPr>
            <w:tcW w:type="dxa" w:w="2736"/>
          </w:tcPr>
          <w:p>
            <w:pPr>
              <w:spacing w:after="20"/>
            </w:pPr>
            <w:r>
              <w:rPr>
                <w:sz w:val="19"/>
              </w:rPr>
            </w:r>
            <w:r>
              <w:rPr>
                <w:b w:val="0"/>
                <w:i w:val="0"/>
                <w:sz w:val="19"/>
              </w:rPr>
              <w:t>Move progress to a JSON save file with a version field</w:t>
            </w:r>
          </w:p>
        </w:tc>
      </w:tr>
      <w:tr>
        <w:tc>
          <w:tcPr>
            <w:tcW w:type="dxa" w:w="432"/>
          </w:tcPr>
          <w:p>
            <w:pPr>
              <w:spacing w:after="20"/>
            </w:pPr>
            <w:r>
              <w:rPr>
                <w:sz w:val="19"/>
              </w:rPr>
            </w:r>
            <w:r>
              <w:rPr>
                <w:b w:val="0"/>
                <w:i w:val="0"/>
                <w:sz w:val="19"/>
              </w:rPr>
              <w:t>7</w:t>
            </w:r>
          </w:p>
        </w:tc>
        <w:tc>
          <w:tcPr>
            <w:tcW w:type="dxa" w:w="3312"/>
          </w:tcPr>
          <w:p>
            <w:pPr>
              <w:spacing w:after="20"/>
            </w:pPr>
            <w:r>
              <w:rPr>
                <w:sz w:val="19"/>
              </w:rPr>
            </w:r>
            <w:r>
              <w:rPr>
                <w:b w:val="0"/>
                <w:i w:val="0"/>
                <w:sz w:val="19"/>
              </w:rPr>
              <w:t>No key remapping, and the pause menu has no volume control (only the main menu options screen does)</w:t>
            </w:r>
          </w:p>
        </w:tc>
        <w:tc>
          <w:tcPr>
            <w:tcW w:type="dxa" w:w="2880"/>
          </w:tcPr>
          <w:p>
            <w:pPr>
              <w:spacing w:after="20"/>
            </w:pPr>
            <w:r>
              <w:rPr>
                <w:sz w:val="19"/>
              </w:rPr>
            </w:r>
            <w:r>
              <w:rPr>
                <w:b w:val="0"/>
                <w:i w:val="0"/>
                <w:sz w:val="19"/>
              </w:rPr>
              <w:t>Minor convenience gap</w:t>
            </w:r>
          </w:p>
        </w:tc>
        <w:tc>
          <w:tcPr>
            <w:tcW w:type="dxa" w:w="2736"/>
          </w:tcPr>
          <w:p>
            <w:pPr>
              <w:spacing w:after="20"/>
            </w:pPr>
            <w:r>
              <w:rPr>
                <w:sz w:val="19"/>
              </w:rPr>
            </w:r>
            <w:r>
              <w:rPr>
                <w:b w:val="0"/>
                <w:i w:val="0"/>
                <w:sz w:val="19"/>
              </w:rPr>
              <w:t>Add a rebinding screen using the Input System's rebinding API</w:t>
            </w:r>
          </w:p>
        </w:tc>
      </w:tr>
      <w:tr>
        <w:tc>
          <w:tcPr>
            <w:tcW w:type="dxa" w:w="432"/>
          </w:tcPr>
          <w:p>
            <w:pPr>
              <w:spacing w:after="20"/>
            </w:pPr>
            <w:r>
              <w:rPr>
                <w:sz w:val="19"/>
              </w:rPr>
            </w:r>
            <w:r>
              <w:rPr>
                <w:b w:val="0"/>
                <w:i w:val="0"/>
                <w:sz w:val="19"/>
              </w:rPr>
              <w:t>8</w:t>
            </w:r>
          </w:p>
        </w:tc>
        <w:tc>
          <w:tcPr>
            <w:tcW w:type="dxa" w:w="3312"/>
          </w:tcPr>
          <w:p>
            <w:pPr>
              <w:spacing w:after="20"/>
            </w:pPr>
            <w:r>
              <w:rPr>
                <w:sz w:val="19"/>
              </w:rPr>
            </w:r>
            <w:r>
              <w:rPr>
                <w:b w:val="0"/>
                <w:i w:val="0"/>
                <w:sz w:val="19"/>
              </w:rPr>
              <w:t>Gold times and the star-3 thresholds are first-pass values</w:t>
            </w:r>
          </w:p>
        </w:tc>
        <w:tc>
          <w:tcPr>
            <w:tcW w:type="dxa" w:w="2880"/>
          </w:tcPr>
          <w:p>
            <w:pPr>
              <w:spacing w:after="20"/>
            </w:pPr>
            <w:r>
              <w:rPr>
                <w:sz w:val="19"/>
              </w:rPr>
            </w:r>
            <w:r>
              <w:rPr>
                <w:b w:val="0"/>
                <w:i w:val="0"/>
                <w:sz w:val="19"/>
              </w:rPr>
              <w:t>Difficulty curve may be slightly off for some players</w:t>
            </w:r>
          </w:p>
        </w:tc>
        <w:tc>
          <w:tcPr>
            <w:tcW w:type="dxa" w:w="2736"/>
          </w:tcPr>
          <w:p>
            <w:pPr>
              <w:spacing w:after="20"/>
            </w:pPr>
            <w:r>
              <w:rPr>
                <w:sz w:val="19"/>
              </w:rPr>
            </w:r>
            <w:r>
              <w:rPr>
                <w:b w:val="0"/>
                <w:i w:val="0"/>
                <w:sz w:val="19"/>
              </w:rPr>
              <w:t>Tune against recorded playtest times</w:t>
            </w:r>
          </w:p>
        </w:tc>
      </w:tr>
      <w:tr>
        <w:tc>
          <w:tcPr>
            <w:tcW w:type="dxa" w:w="432"/>
          </w:tcPr>
          <w:p>
            <w:pPr>
              <w:spacing w:after="20"/>
            </w:pPr>
            <w:r>
              <w:rPr>
                <w:sz w:val="19"/>
              </w:rPr>
            </w:r>
            <w:r>
              <w:rPr>
                <w:b w:val="0"/>
                <w:i w:val="0"/>
                <w:sz w:val="19"/>
              </w:rPr>
              <w:t>9</w:t>
            </w:r>
          </w:p>
        </w:tc>
        <w:tc>
          <w:tcPr>
            <w:tcW w:type="dxa" w:w="3312"/>
          </w:tcPr>
          <w:p>
            <w:pPr>
              <w:spacing w:after="20"/>
            </w:pPr>
            <w:r>
              <w:rPr>
                <w:sz w:val="19"/>
              </w:rPr>
            </w:r>
            <w:r>
              <w:rPr>
                <w:b w:val="0"/>
                <w:i w:val="0"/>
                <w:sz w:val="19"/>
              </w:rPr>
              <w:t>Weather driving is per-level constants rather than a random seed</w:t>
            </w:r>
          </w:p>
        </w:tc>
        <w:tc>
          <w:tcPr>
            <w:tcW w:type="dxa" w:w="2880"/>
          </w:tcPr>
          <w:p>
            <w:pPr>
              <w:spacing w:after="20"/>
            </w:pPr>
            <w:r>
              <w:rPr>
                <w:sz w:val="19"/>
              </w:rPr>
            </w:r>
            <w:r>
              <w:rPr>
                <w:b w:val="0"/>
                <w:i w:val="0"/>
                <w:sz w:val="19"/>
              </w:rPr>
              <w:t>Every run of a mountain has the same weather rhythm</w:t>
            </w:r>
          </w:p>
        </w:tc>
        <w:tc>
          <w:tcPr>
            <w:tcW w:type="dxa" w:w="2736"/>
          </w:tcPr>
          <w:p>
            <w:pPr>
              <w:spacing w:after="20"/>
            </w:pPr>
            <w:r>
              <w:rPr>
                <w:sz w:val="19"/>
              </w:rPr>
            </w:r>
            <w:r>
              <w:rPr>
                <w:b w:val="0"/>
                <w:i w:val="0"/>
                <w:sz w:val="19"/>
              </w:rPr>
              <w:t>Seed the gust phase per run</w:t>
            </w:r>
          </w:p>
        </w:tc>
      </w:tr>
      <w:tr>
        <w:tc>
          <w:tcPr>
            <w:tcW w:type="dxa" w:w="2448"/>
          </w:tcPr>
          <w:p>
            <w:r>
              <w:rPr>
                <w:b w:val="0"/>
                <w:sz w:val="19"/>
              </w:rPr>
              <w:t>10</w:t>
            </w:r>
          </w:p>
        </w:tc>
        <w:tc>
          <w:tcPr>
            <w:tcW w:type="dxa" w:w="2448"/>
          </w:tcPr>
          <w:p>
            <w:r>
              <w:rPr>
                <w:b w:val="0"/>
                <w:sz w:val="19"/>
              </w:rPr>
              <w:t>No shortcut / alternate route exists; the brief lists shortcuts as an example trigger use</w:t>
            </w:r>
          </w:p>
        </w:tc>
        <w:tc>
          <w:tcPr>
            <w:tcW w:type="dxa" w:w="2448"/>
          </w:tcPr>
          <w:p>
            <w:r>
              <w:rPr>
                <w:b w:val="0"/>
                <w:sz w:val="19"/>
              </w:rPr>
              <w:t>Players looking for a risk-reward line will not find one; the trigger system is fully used for power-ups, pads, checkpoints and the finish</w:t>
            </w:r>
          </w:p>
        </w:tc>
        <w:tc>
          <w:tcPr>
            <w:tcW w:type="dxa" w:w="2448"/>
          </w:tcPr>
          <w:p>
            <w:r>
              <w:rPr>
                <w:b w:val="0"/>
                <w:sz w:val="19"/>
              </w:rPr>
              <w:t xml:space="preserve">Add an optional upper line to </w:t>
            </w:r>
            <w:r>
              <w:rPr>
                <w:rFonts w:ascii="Consolas" w:hAnsi="Consolas"/>
                <w:b w:val="0"/>
                <w:sz w:val="19"/>
              </w:rPr>
              <w:t>TrackDesigner</w:t>
            </w:r>
            <w:r>
              <w:rPr>
                <w:b w:val="0"/>
                <w:sz w:val="19"/>
              </w:rPr>
              <w:t xml:space="preserve"> over one section of each mountain, entered through a trigger that ignores the lower path</w:t>
            </w:r>
          </w:p>
        </w:tc>
      </w:tr>
    </w:tbl>
    <w:p>
      <w:pPr>
        <w:spacing w:after="40"/>
      </w:pPr>
    </w:p>
    <w:p>
      <w:pPr>
        <w:pStyle w:val="Heading2"/>
      </w:pPr>
      <w:r>
        <w:t>Future work</w:t>
      </w:r>
    </w:p>
    <w:p>
      <w:pPr>
        <w:pStyle w:val="ListBullet"/>
        <w:spacing w:after="40"/>
      </w:pPr>
      <w:r>
        <w:rPr>
          <w:b w:val="0"/>
          <w:i w:val="0"/>
        </w:rPr>
        <w:t>A ghost replay of the player's personal best for Time Trial, which the existing per-frame telemetry would make straightforward.</w:t>
      </w:r>
    </w:p>
    <w:p>
      <w:pPr>
        <w:pStyle w:val="ListBullet"/>
        <w:spacing w:after="40"/>
      </w:pPr>
      <w:r>
        <w:rPr>
          <w:b w:val="0"/>
          <w:i w:val="0"/>
        </w:rPr>
        <w:t xml:space="preserve">More mountains purely as data: add a </w:t>
      </w:r>
      <w:r>
        <w:rPr>
          <w:rFonts w:ascii="Consolas" w:hAnsi="Consolas"/>
          <w:b w:val="0"/>
          <w:i w:val="0"/>
          <w:sz w:val="19"/>
        </w:rPr>
        <w:t>LevelInfo</w:t>
      </w:r>
      <w:r>
        <w:rPr>
          <w:b w:val="0"/>
          <w:i w:val="0"/>
        </w:rPr>
        <w:t xml:space="preserve">, a </w:t>
      </w:r>
      <w:r>
        <w:rPr>
          <w:rFonts w:ascii="Consolas" w:hAnsi="Consolas"/>
          <w:b w:val="0"/>
          <w:i w:val="0"/>
          <w:sz w:val="19"/>
        </w:rPr>
        <w:t>DesignTrack</w:t>
      </w:r>
      <w:r>
        <w:rPr>
          <w:b w:val="0"/>
          <w:i w:val="0"/>
        </w:rPr>
        <w:t xml:space="preserve"> script and a </w:t>
      </w:r>
      <w:r>
        <w:rPr>
          <w:rFonts w:ascii="Consolas" w:hAnsi="Consolas"/>
          <w:b w:val="0"/>
          <w:i w:val="0"/>
          <w:sz w:val="19"/>
        </w:rPr>
        <w:t>ThemeFor</w:t>
      </w:r>
      <w:r>
        <w:rPr>
          <w:b w:val="0"/>
          <w:i w:val="0"/>
        </w:rPr>
        <w:t xml:space="preserve"> case, then rebuild.</w:t>
      </w:r>
    </w:p>
    <w:p>
      <w:pPr>
        <w:pStyle w:val="ListBullet"/>
        <w:spacing w:after="40"/>
      </w:pPr>
      <w:r>
        <w:rPr>
          <w:b w:val="0"/>
          <w:i w:val="0"/>
        </w:rPr>
        <w:t>Additional obstacle and trick types (rails, half-pipes, grinds) reusing the existing trick-scoring hooks.</w:t>
      </w:r>
    </w:p>
    <w:p>
      <w:pPr>
        <w:pStyle w:val="ListBullet"/>
        <w:spacing w:after="40"/>
      </w:pPr>
      <w:r>
        <w:rPr>
          <w:b w:val="0"/>
          <w:i w:val="0"/>
        </w:rPr>
        <w:t>Per-level leaderboards and a save-file based progression store.</w:t>
      </w:r>
    </w:p>
    <w:p>
      <w:pPr>
        <w:pStyle w:val="ListBullet"/>
        <w:spacing w:after="40"/>
      </w:pPr>
      <w:r>
        <w:rPr>
          <w:b w:val="0"/>
          <w:i w:val="0"/>
        </w:rPr>
        <w:t>A small automated test suite for the rules layer (scoring, combo, star thresholds), which is currently the part with the most branching and the least test coverage.</w:t>
      </w:r>
    </w:p>
    <w:p>
      <w:pPr>
        <w:pStyle w:val="ListBullet"/>
        <w:spacing w:after="40"/>
      </w:pPr>
      <w:r>
        <w:rPr>
          <w:b/>
        </w:rPr>
        <w:t>A shortcut line</w:t>
      </w:r>
      <w:r>
        <w:rPr>
          <w:b w:val="0"/>
        </w:rPr>
        <w:t xml:space="preserve"> on each mountain — an upper route entered through a trigger, rewarding risk with time saved (the one brief element still missing; see the coverage notes under Table 1).</w:t>
      </w:r>
    </w:p>
    <w:p>
      <w:pPr>
        <w:pStyle w:val="Heading1"/>
      </w:pPr>
      <w:r>
        <w:t>11. Deliverables and submission notes</w:t>
      </w:r>
    </w:p>
    <w:p>
      <w:pPr>
        <w:pStyle w:val="ListBullet"/>
        <w:spacing w:after="40"/>
      </w:pPr>
      <w:r>
        <w:rPr>
          <w:b/>
          <w:i w:val="0"/>
        </w:rPr>
        <w:t>The Unity project folder</w:t>
      </w:r>
      <w:r>
        <w:rPr>
          <w:b w:val="0"/>
          <w:i w:val="0"/>
        </w:rPr>
        <w:t xml:space="preserve"> — open it in Unity 6 (6000.4.0f1) and press Play on </w:t>
      </w:r>
      <w:r>
        <w:rPr>
          <w:rFonts w:ascii="Consolas" w:hAnsi="Consolas"/>
          <w:b w:val="0"/>
          <w:i w:val="0"/>
          <w:sz w:val="19"/>
        </w:rPr>
        <w:t>Assets/Scenes/MainMenu.unity</w:t>
      </w:r>
      <w:r>
        <w:rPr>
          <w:b w:val="0"/>
          <w:i w:val="0"/>
        </w:rPr>
        <w:t>.</w:t>
      </w:r>
    </w:p>
    <w:p>
      <w:pPr>
        <w:pStyle w:val="ListBullet"/>
        <w:spacing w:after="40"/>
      </w:pPr>
      <w:r>
        <w:rPr>
          <w:b/>
          <w:i w:val="0"/>
        </w:rPr>
        <w:t>This document</w:t>
      </w:r>
      <w:r>
        <w:rPr>
          <w:b w:val="0"/>
          <w:i w:val="0"/>
        </w:rPr>
        <w:t xml:space="preserve"> — </w:t>
      </w:r>
      <w:r>
        <w:rPr>
          <w:rFonts w:ascii="Consolas" w:hAnsi="Consolas"/>
          <w:b w:val="0"/>
          <w:i w:val="0"/>
          <w:sz w:val="19"/>
        </w:rPr>
        <w:t>Docs/Snow-Boarder_Design-Report.docx</w:t>
      </w:r>
      <w:r>
        <w:rPr>
          <w:b w:val="0"/>
          <w:i w:val="0"/>
        </w:rPr>
        <w:t>.</w:t>
      </w:r>
    </w:p>
    <w:p>
      <w:pPr>
        <w:pStyle w:val="ListBullet"/>
        <w:spacing w:after="40"/>
      </w:pPr>
      <w:r>
        <w:rPr>
          <w:b/>
          <w:i w:val="0"/>
        </w:rPr>
        <w:t>Source of everything generated</w:t>
      </w:r>
      <w:r>
        <w:rPr>
          <w:b w:val="0"/>
          <w:i w:val="0"/>
        </w:rPr>
        <w:t xml:space="preserve"> — </w:t>
      </w:r>
      <w:r>
        <w:rPr>
          <w:rFonts w:ascii="Consolas" w:hAnsi="Consolas"/>
          <w:b w:val="0"/>
          <w:i w:val="0"/>
          <w:sz w:val="19"/>
        </w:rPr>
        <w:t>Assets/Scripts/Editor/SnowBoarderBuilder*.cs</w:t>
      </w:r>
      <w:r>
        <w:rPr>
          <w:b w:val="0"/>
          <w:i w:val="0"/>
        </w:rPr>
        <w:t xml:space="preserve"> (scenes, prefabs, materials, UI), </w:t>
      </w:r>
      <w:r>
        <w:rPr>
          <w:rFonts w:ascii="Consolas" w:hAnsi="Consolas"/>
          <w:b w:val="0"/>
          <w:i w:val="0"/>
          <w:sz w:val="19"/>
        </w:rPr>
        <w:t>Tools/gen_bg.py</w:t>
      </w:r>
      <w:r>
        <w:rPr>
          <w:b w:val="0"/>
          <w:i w:val="0"/>
        </w:rPr>
        <w:t xml:space="preserve"> and </w:t>
      </w:r>
      <w:r>
        <w:rPr>
          <w:rFonts w:ascii="Consolas" w:hAnsi="Consolas"/>
          <w:b w:val="0"/>
          <w:i w:val="0"/>
          <w:sz w:val="19"/>
        </w:rPr>
        <w:t>Tools/gen_ui.py</w:t>
      </w:r>
      <w:r>
        <w:rPr>
          <w:b w:val="0"/>
          <w:i w:val="0"/>
        </w:rPr>
        <w:t xml:space="preserve"> (art), </w:t>
      </w:r>
      <w:r>
        <w:rPr>
          <w:rFonts w:ascii="Consolas" w:hAnsi="Consolas"/>
          <w:b w:val="0"/>
          <w:i w:val="0"/>
          <w:sz w:val="19"/>
        </w:rPr>
        <w:t>Assets/Scripts/Core/MusicSynth.cs</w:t>
      </w:r>
      <w:r>
        <w:rPr>
          <w:b w:val="0"/>
          <w:i w:val="0"/>
        </w:rPr>
        <w:t xml:space="preserve"> and </w:t>
      </w:r>
      <w:r>
        <w:rPr>
          <w:rFonts w:ascii="Consolas" w:hAnsi="Consolas"/>
          <w:b w:val="0"/>
          <w:i w:val="0"/>
          <w:sz w:val="19"/>
        </w:rPr>
        <w:t>SfxSynth.cs</w:t>
      </w:r>
      <w:r>
        <w:rPr>
          <w:b w:val="0"/>
          <w:i w:val="0"/>
        </w:rPr>
        <w:t xml:space="preserve"> (audio).</w:t>
      </w:r>
    </w:p>
    <w:p>
      <w:pPr>
        <w:pStyle w:val="ListBullet"/>
        <w:spacing w:after="40"/>
      </w:pPr>
      <w:r>
        <w:rPr>
          <w:b/>
          <w:i w:val="0"/>
        </w:rPr>
        <w:t>Supplied lab assets still used as files</w:t>
      </w:r>
      <w:r>
        <w:rPr>
          <w:b w:val="0"/>
          <w:i w:val="0"/>
        </w:rPr>
        <w:t xml:space="preserve"> — </w:t>
      </w:r>
      <w:r>
        <w:rPr>
          <w:rFonts w:ascii="Consolas" w:hAnsi="Consolas"/>
          <w:b w:val="0"/>
          <w:i w:val="0"/>
          <w:sz w:val="19"/>
        </w:rPr>
        <w:t>Assets/Lab2Assets/Sprites</w:t>
      </w:r>
      <w:r>
        <w:rPr>
          <w:b w:val="0"/>
          <w:i w:val="0"/>
        </w:rPr>
        <w:t xml:space="preserve"> (the boarder, snow tiles, trees, rocks, </w:t>
      </w:r>
      <w:r>
        <w:rPr>
          <w:rFonts w:ascii="Consolas" w:hAnsi="Consolas"/>
          <w:b w:val="0"/>
          <w:i w:val="0"/>
          <w:sz w:val="19"/>
        </w:rPr>
        <w:t>blue-fill</w:t>
      </w:r>
      <w:r>
        <w:rPr>
          <w:b w:val="0"/>
          <w:i w:val="0"/>
        </w:rPr>
        <w:t xml:space="preserve">) and </w:t>
      </w:r>
      <w:r>
        <w:rPr>
          <w:rFonts w:ascii="Consolas" w:hAnsi="Consolas"/>
          <w:b w:val="0"/>
          <w:i w:val="0"/>
          <w:sz w:val="19"/>
        </w:rPr>
        <w:t>Assets/Lab2Assets/Audio</w:t>
      </w:r>
      <w:r>
        <w:rPr>
          <w:b w:val="0"/>
          <w:i w:val="0"/>
        </w:rPr>
        <w:t xml:space="preserve"> (Crash SFX, Finish SFX).</w:t>
      </w:r>
    </w:p>
    <w:p>
      <w:pPr>
        <w:pStyle w:val="ListBullet"/>
        <w:spacing w:after="40"/>
      </w:pPr>
      <w:r>
        <w:rPr>
          <w:b/>
          <w:i w:val="0"/>
        </w:rPr>
        <w:t>Before the final submission build</w:t>
      </w:r>
      <w:r>
        <w:rPr>
          <w:b w:val="0"/>
          <w:i w:val="0"/>
        </w:rPr>
        <w:t xml:space="preserve"> — delete </w:t>
      </w:r>
      <w:r>
        <w:rPr>
          <w:rFonts w:ascii="Consolas" w:hAnsi="Consolas"/>
          <w:b w:val="0"/>
          <w:i w:val="0"/>
          <w:sz w:val="19"/>
        </w:rPr>
        <w:t>Assets/Scripts/Dev</w:t>
      </w:r>
      <w:r>
        <w:rPr>
          <w:b w:val="0"/>
          <w:i w:val="0"/>
        </w:rPr>
        <w:t xml:space="preserve"> (the temporary autopilot harness, issue 1 in Table 13).</w:t>
      </w:r>
    </w:p>
    <w:p>
      <w:pPr>
        <w:pStyle w:val="Heading2"/>
      </w:pPr>
      <w:r>
        <w:t>Appendix — file inventory</w:t>
      </w:r>
    </w:p>
    <w:p>
      <w:pPr>
        <w:keepNext/>
        <w:spacing w:before="160" w:after="40"/>
      </w:pPr>
      <w:r>
        <w:rPr>
          <w:b/>
          <w:color w:val="595959"/>
          <w:sz w:val="19"/>
        </w:rPr>
        <w:t>Table 14 — Scripts</w:t>
      </w:r>
    </w:p>
    <w:tbl>
      <w:tblPr>
        <w:tblStyle w:val="LightGrid-Accent1"/>
        <w:tblW w:type="auto" w:w="0"/>
        <w:jc w:val="center"/>
        <w:tblLayout w:type="fixed"/>
        <w:tblLook w:firstColumn="1" w:firstRow="1" w:lastColumn="0" w:lastRow="0" w:noHBand="0" w:noVBand="1" w:val="04A0"/>
      </w:tblPr>
      <w:tblGrid>
        <w:gridCol w:w="3264"/>
        <w:gridCol w:w="3264"/>
        <w:gridCol w:w="3264"/>
      </w:tblGrid>
      <w:tr>
        <w:tc>
          <w:tcPr>
            <w:tcW w:type="dxa" w:w="2736"/>
          </w:tcPr>
          <w:p>
            <w:r/>
            <w:r>
              <w:rPr>
                <w:b/>
                <w:sz w:val="19"/>
              </w:rPr>
              <w:t>File</w:t>
            </w:r>
          </w:p>
        </w:tc>
        <w:tc>
          <w:tcPr>
            <w:tcW w:type="dxa" w:w="720"/>
          </w:tcPr>
          <w:p>
            <w:r/>
            <w:r>
              <w:rPr>
                <w:b/>
                <w:sz w:val="19"/>
              </w:rPr>
              <w:t>Lines</w:t>
            </w:r>
          </w:p>
        </w:tc>
        <w:tc>
          <w:tcPr>
            <w:tcW w:type="dxa" w:w="5904"/>
          </w:tcPr>
          <w:p>
            <w:r/>
            <w:r>
              <w:rPr>
                <w:b/>
                <w:sz w:val="19"/>
              </w:rPr>
              <w:t>Responsibility</w:t>
            </w:r>
          </w:p>
        </w:tc>
      </w:tr>
      <w:tr>
        <w:tc>
          <w:tcPr>
            <w:tcW w:type="dxa" w:w="2736"/>
          </w:tcPr>
          <w:p>
            <w:pPr>
              <w:spacing w:after="20"/>
            </w:pPr>
            <w:r>
              <w:rPr>
                <w:sz w:val="19"/>
              </w:rPr>
            </w:r>
            <w:r>
              <w:rPr>
                <w:b w:val="0"/>
                <w:i w:val="0"/>
                <w:sz w:val="19"/>
              </w:rPr>
              <w:t>Core/GameManager.cs</w:t>
            </w:r>
          </w:p>
        </w:tc>
        <w:tc>
          <w:tcPr>
            <w:tcW w:type="dxa" w:w="720"/>
          </w:tcPr>
          <w:p>
            <w:pPr>
              <w:spacing w:after="20"/>
            </w:pPr>
            <w:r>
              <w:rPr>
                <w:sz w:val="19"/>
              </w:rPr>
            </w:r>
            <w:r>
              <w:rPr>
                <w:b w:val="0"/>
                <w:i w:val="0"/>
                <w:sz w:val="19"/>
              </w:rPr>
              <w:t>448</w:t>
            </w:r>
          </w:p>
        </w:tc>
        <w:tc>
          <w:tcPr>
            <w:tcW w:type="dxa" w:w="5904"/>
          </w:tcPr>
          <w:p>
            <w:pPr>
              <w:spacing w:after="20"/>
            </w:pPr>
            <w:r>
              <w:rPr>
                <w:sz w:val="19"/>
              </w:rPr>
            </w:r>
            <w:r>
              <w:rPr>
                <w:b w:val="0"/>
                <w:i w:val="0"/>
                <w:sz w:val="19"/>
              </w:rPr>
              <w:t>Run state machine, score, combo and multiplier, lives, checkpoints, finish and game over, fall-through safety net</w:t>
            </w:r>
          </w:p>
        </w:tc>
      </w:tr>
      <w:tr>
        <w:tc>
          <w:tcPr>
            <w:tcW w:type="dxa" w:w="2736"/>
          </w:tcPr>
          <w:p>
            <w:pPr>
              <w:spacing w:after="20"/>
            </w:pPr>
            <w:r>
              <w:rPr>
                <w:sz w:val="19"/>
              </w:rPr>
            </w:r>
            <w:r>
              <w:rPr>
                <w:b w:val="0"/>
                <w:i w:val="0"/>
                <w:sz w:val="19"/>
              </w:rPr>
              <w:t>Core/MusicSynth.cs</w:t>
            </w:r>
          </w:p>
        </w:tc>
        <w:tc>
          <w:tcPr>
            <w:tcW w:type="dxa" w:w="720"/>
          </w:tcPr>
          <w:p>
            <w:pPr>
              <w:spacing w:after="20"/>
            </w:pPr>
            <w:r>
              <w:rPr>
                <w:sz w:val="19"/>
              </w:rPr>
            </w:r>
            <w:r>
              <w:rPr>
                <w:b w:val="0"/>
                <w:i w:val="0"/>
                <w:sz w:val="19"/>
              </w:rPr>
              <w:t>263</w:t>
            </w:r>
          </w:p>
        </w:tc>
        <w:tc>
          <w:tcPr>
            <w:tcW w:type="dxa" w:w="5904"/>
          </w:tcPr>
          <w:p>
            <w:pPr>
              <w:spacing w:after="20"/>
            </w:pPr>
            <w:r>
              <w:rPr>
                <w:sz w:val="19"/>
              </w:rPr>
            </w:r>
            <w:r>
              <w:rPr>
                <w:b w:val="0"/>
                <w:i w:val="0"/>
                <w:sz w:val="19"/>
              </w:rPr>
              <w:t>Procedural composer: notes, envelopes, waveforms, loop-safe rendering, menu and per-mountain scores</w:t>
            </w:r>
          </w:p>
        </w:tc>
      </w:tr>
      <w:tr>
        <w:tc>
          <w:tcPr>
            <w:tcW w:type="dxa" w:w="2736"/>
          </w:tcPr>
          <w:p>
            <w:pPr>
              <w:spacing w:after="20"/>
            </w:pPr>
            <w:r>
              <w:rPr>
                <w:sz w:val="19"/>
              </w:rPr>
            </w:r>
            <w:r>
              <w:rPr>
                <w:b w:val="0"/>
                <w:i w:val="0"/>
                <w:sz w:val="19"/>
              </w:rPr>
              <w:t>Core/AudioManager.cs</w:t>
            </w:r>
          </w:p>
        </w:tc>
        <w:tc>
          <w:tcPr>
            <w:tcW w:type="dxa" w:w="720"/>
          </w:tcPr>
          <w:p>
            <w:pPr>
              <w:spacing w:after="20"/>
            </w:pPr>
            <w:r>
              <w:rPr>
                <w:sz w:val="19"/>
              </w:rPr>
            </w:r>
            <w:r>
              <w:rPr>
                <w:b w:val="0"/>
                <w:i w:val="0"/>
                <w:sz w:val="19"/>
              </w:rPr>
              <w:t>199</w:t>
            </w:r>
          </w:p>
        </w:tc>
        <w:tc>
          <w:tcPr>
            <w:tcW w:type="dxa" w:w="5904"/>
          </w:tcPr>
          <w:p>
            <w:pPr>
              <w:spacing w:after="20"/>
            </w:pPr>
            <w:r>
              <w:rPr>
                <w:sz w:val="19"/>
              </w:rPr>
            </w:r>
            <w:r>
              <w:rPr>
                <w:b w:val="0"/>
                <w:i w:val="0"/>
                <w:sz w:val="19"/>
              </w:rPr>
              <w:t>6-voice SFX pool, wind loop, music preparation and fades, mute handling</w:t>
            </w:r>
          </w:p>
        </w:tc>
      </w:tr>
      <w:tr>
        <w:tc>
          <w:tcPr>
            <w:tcW w:type="dxa" w:w="2736"/>
          </w:tcPr>
          <w:p>
            <w:pPr>
              <w:spacing w:after="20"/>
            </w:pPr>
            <w:r>
              <w:rPr>
                <w:sz w:val="19"/>
              </w:rPr>
            </w:r>
            <w:r>
              <w:rPr>
                <w:b w:val="0"/>
                <w:i w:val="0"/>
                <w:sz w:val="19"/>
              </w:rPr>
              <w:t>Core/GameSettings.cs</w:t>
            </w:r>
          </w:p>
        </w:tc>
        <w:tc>
          <w:tcPr>
            <w:tcW w:type="dxa" w:w="720"/>
          </w:tcPr>
          <w:p>
            <w:pPr>
              <w:spacing w:after="20"/>
            </w:pPr>
            <w:r>
              <w:rPr>
                <w:sz w:val="19"/>
              </w:rPr>
            </w:r>
            <w:r>
              <w:rPr>
                <w:b w:val="0"/>
                <w:i w:val="0"/>
                <w:sz w:val="19"/>
              </w:rPr>
              <w:t>125</w:t>
            </w:r>
          </w:p>
        </w:tc>
        <w:tc>
          <w:tcPr>
            <w:tcW w:type="dxa" w:w="5904"/>
          </w:tcPr>
          <w:p>
            <w:pPr>
              <w:spacing w:after="20"/>
            </w:pPr>
            <w:r>
              <w:rPr>
                <w:sz w:val="19"/>
              </w:rPr>
            </w:r>
            <w:r>
              <w:rPr>
                <w:b w:val="0"/>
                <w:i w:val="0"/>
                <w:sz w:val="19"/>
              </w:rPr>
              <w:t>PlayerPrefs façade: volumes, toggles, character / board / mode / level, best scores and times, unlocks</w:t>
            </w:r>
          </w:p>
        </w:tc>
      </w:tr>
      <w:tr>
        <w:tc>
          <w:tcPr>
            <w:tcW w:type="dxa" w:w="2736"/>
          </w:tcPr>
          <w:p>
            <w:pPr>
              <w:spacing w:after="20"/>
            </w:pPr>
            <w:r>
              <w:rPr>
                <w:sz w:val="19"/>
              </w:rPr>
            </w:r>
            <w:r>
              <w:rPr>
                <w:b w:val="0"/>
                <w:i w:val="0"/>
                <w:sz w:val="19"/>
              </w:rPr>
              <w:t>Core/SfxSynth.cs</w:t>
            </w:r>
          </w:p>
        </w:tc>
        <w:tc>
          <w:tcPr>
            <w:tcW w:type="dxa" w:w="720"/>
          </w:tcPr>
          <w:p>
            <w:pPr>
              <w:spacing w:after="20"/>
            </w:pPr>
            <w:r>
              <w:rPr>
                <w:sz w:val="19"/>
              </w:rPr>
            </w:r>
            <w:r>
              <w:rPr>
                <w:b w:val="0"/>
                <w:i w:val="0"/>
                <w:sz w:val="19"/>
              </w:rPr>
              <w:t>116</w:t>
            </w:r>
          </w:p>
        </w:tc>
        <w:tc>
          <w:tcPr>
            <w:tcW w:type="dxa" w:w="5904"/>
          </w:tcPr>
          <w:p>
            <w:pPr>
              <w:spacing w:after="20"/>
            </w:pPr>
            <w:r>
              <w:rPr>
                <w:sz w:val="19"/>
              </w:rPr>
            </w:r>
            <w:r>
              <w:rPr>
                <w:b w:val="0"/>
                <w:i w:val="0"/>
                <w:sz w:val="19"/>
              </w:rPr>
              <w:t>Arpeggio, sweep, tick, noise burst and seamless noise generators</w:t>
            </w:r>
          </w:p>
        </w:tc>
      </w:tr>
      <w:tr>
        <w:tc>
          <w:tcPr>
            <w:tcW w:type="dxa" w:w="2736"/>
          </w:tcPr>
          <w:p>
            <w:pPr>
              <w:spacing w:after="20"/>
            </w:pPr>
            <w:r>
              <w:rPr>
                <w:sz w:val="19"/>
              </w:rPr>
            </w:r>
            <w:r>
              <w:rPr>
                <w:b w:val="0"/>
                <w:i w:val="0"/>
                <w:sz w:val="19"/>
              </w:rPr>
              <w:t>Core/CharacterData.cs</w:t>
            </w:r>
          </w:p>
        </w:tc>
        <w:tc>
          <w:tcPr>
            <w:tcW w:type="dxa" w:w="720"/>
          </w:tcPr>
          <w:p>
            <w:pPr>
              <w:spacing w:after="20"/>
            </w:pPr>
            <w:r>
              <w:rPr>
                <w:sz w:val="19"/>
              </w:rPr>
            </w:r>
            <w:r>
              <w:rPr>
                <w:b w:val="0"/>
                <w:i w:val="0"/>
                <w:sz w:val="19"/>
              </w:rPr>
              <w:t>54</w:t>
            </w:r>
          </w:p>
        </w:tc>
        <w:tc>
          <w:tcPr>
            <w:tcW w:type="dxa" w:w="5904"/>
          </w:tcPr>
          <w:p>
            <w:pPr>
              <w:spacing w:after="20"/>
            </w:pPr>
            <w:r>
              <w:rPr>
                <w:sz w:val="19"/>
              </w:rPr>
            </w:r>
            <w:r>
              <w:rPr>
                <w:b w:val="0"/>
                <w:i w:val="0"/>
                <w:sz w:val="19"/>
              </w:rPr>
              <w:t>Three characters with physics stats, five board colours and names</w:t>
            </w:r>
          </w:p>
        </w:tc>
      </w:tr>
      <w:tr>
        <w:tc>
          <w:tcPr>
            <w:tcW w:type="dxa" w:w="2736"/>
          </w:tcPr>
          <w:p>
            <w:pPr>
              <w:spacing w:after="20"/>
            </w:pPr>
            <w:r>
              <w:rPr>
                <w:sz w:val="19"/>
              </w:rPr>
            </w:r>
            <w:r>
              <w:rPr>
                <w:b w:val="0"/>
                <w:i w:val="0"/>
                <w:sz w:val="19"/>
              </w:rPr>
              <w:t>Core/LevelCatalog.cs</w:t>
            </w:r>
          </w:p>
        </w:tc>
        <w:tc>
          <w:tcPr>
            <w:tcW w:type="dxa" w:w="720"/>
          </w:tcPr>
          <w:p>
            <w:pPr>
              <w:spacing w:after="20"/>
            </w:pPr>
            <w:r>
              <w:rPr>
                <w:sz w:val="19"/>
              </w:rPr>
            </w:r>
            <w:r>
              <w:rPr>
                <w:b w:val="0"/>
                <w:i w:val="0"/>
                <w:sz w:val="19"/>
              </w:rPr>
              <w:t>22</w:t>
            </w:r>
          </w:p>
        </w:tc>
        <w:tc>
          <w:tcPr>
            <w:tcW w:type="dxa" w:w="5904"/>
          </w:tcPr>
          <w:p>
            <w:pPr>
              <w:spacing w:after="20"/>
            </w:pPr>
            <w:r>
              <w:rPr>
                <w:sz w:val="19"/>
              </w:rPr>
            </w:r>
            <w:r>
              <w:rPr>
                <w:b w:val="0"/>
                <w:i w:val="0"/>
                <w:sz w:val="19"/>
              </w:rPr>
              <w:t>Scene names, display names, difficulty and gold times for the three mountains</w:t>
            </w:r>
          </w:p>
        </w:tc>
      </w:tr>
      <w:tr>
        <w:tc>
          <w:tcPr>
            <w:tcW w:type="dxa" w:w="2736"/>
          </w:tcPr>
          <w:p>
            <w:pPr>
              <w:spacing w:after="20"/>
            </w:pPr>
            <w:r>
              <w:rPr>
                <w:sz w:val="19"/>
              </w:rPr>
            </w:r>
            <w:r>
              <w:rPr>
                <w:b w:val="0"/>
                <w:i w:val="0"/>
                <w:sz w:val="19"/>
              </w:rPr>
              <w:t>Player/PlayerController.cs</w:t>
            </w:r>
          </w:p>
        </w:tc>
        <w:tc>
          <w:tcPr>
            <w:tcW w:type="dxa" w:w="720"/>
          </w:tcPr>
          <w:p>
            <w:pPr>
              <w:spacing w:after="20"/>
            </w:pPr>
            <w:r>
              <w:rPr>
                <w:sz w:val="19"/>
              </w:rPr>
            </w:r>
            <w:r>
              <w:rPr>
                <w:b w:val="0"/>
                <w:i w:val="0"/>
                <w:sz w:val="19"/>
              </w:rPr>
              <w:t>382</w:t>
            </w:r>
          </w:p>
        </w:tc>
        <w:tc>
          <w:tcPr>
            <w:tcW w:type="dxa" w:w="5904"/>
          </w:tcPr>
          <w:p>
            <w:pPr>
              <w:spacing w:after="20"/>
            </w:pPr>
            <w:r>
              <w:rPr>
                <w:sz w:val="19"/>
              </w:rPr>
            </w:r>
            <w:r>
              <w:rPr>
                <w:b w:val="0"/>
                <w:i w:val="0"/>
                <w:sz w:val="19"/>
              </w:rPr>
              <w:t>Physics riding, input, tricks and landing detection, power-up timers, crash and respawn API</w:t>
            </w:r>
          </w:p>
        </w:tc>
      </w:tr>
      <w:tr>
        <w:tc>
          <w:tcPr>
            <w:tcW w:type="dxa" w:w="2736"/>
          </w:tcPr>
          <w:p>
            <w:pPr>
              <w:spacing w:after="20"/>
            </w:pPr>
            <w:r>
              <w:rPr>
                <w:sz w:val="19"/>
              </w:rPr>
            </w:r>
            <w:r>
              <w:rPr>
                <w:b w:val="0"/>
                <w:i w:val="0"/>
                <w:sz w:val="19"/>
              </w:rPr>
              <w:t>Player/PlayerHead.cs</w:t>
            </w:r>
          </w:p>
        </w:tc>
        <w:tc>
          <w:tcPr>
            <w:tcW w:type="dxa" w:w="720"/>
          </w:tcPr>
          <w:p>
            <w:pPr>
              <w:spacing w:after="20"/>
            </w:pPr>
            <w:r>
              <w:rPr>
                <w:sz w:val="19"/>
              </w:rPr>
            </w:r>
            <w:r>
              <w:rPr>
                <w:b w:val="0"/>
                <w:i w:val="0"/>
                <w:sz w:val="19"/>
              </w:rPr>
              <w:t>52</w:t>
            </w:r>
          </w:p>
        </w:tc>
        <w:tc>
          <w:tcPr>
            <w:tcW w:type="dxa" w:w="5904"/>
          </w:tcPr>
          <w:p>
            <w:pPr>
              <w:spacing w:after="20"/>
            </w:pPr>
            <w:r>
              <w:rPr>
                <w:sz w:val="19"/>
              </w:rPr>
            </w:r>
            <w:r>
              <w:rPr>
                <w:b w:val="0"/>
                <w:i w:val="0"/>
                <w:sz w:val="19"/>
              </w:rPr>
              <w:t>Head-contact rule: crash, or shield bounce</w:t>
            </w:r>
          </w:p>
        </w:tc>
      </w:tr>
      <w:tr>
        <w:tc>
          <w:tcPr>
            <w:tcW w:type="dxa" w:w="2736"/>
          </w:tcPr>
          <w:p>
            <w:pPr>
              <w:spacing w:after="20"/>
            </w:pPr>
            <w:r>
              <w:rPr>
                <w:sz w:val="19"/>
              </w:rPr>
            </w:r>
            <w:r>
              <w:rPr>
                <w:b w:val="0"/>
                <w:i w:val="0"/>
                <w:sz w:val="19"/>
              </w:rPr>
              <w:t>Player/BoarderAnimator.cs</w:t>
            </w:r>
          </w:p>
        </w:tc>
        <w:tc>
          <w:tcPr>
            <w:tcW w:type="dxa" w:w="720"/>
          </w:tcPr>
          <w:p>
            <w:pPr>
              <w:spacing w:after="20"/>
            </w:pPr>
            <w:r>
              <w:rPr>
                <w:sz w:val="19"/>
              </w:rPr>
            </w:r>
            <w:r>
              <w:rPr>
                <w:b w:val="0"/>
                <w:i w:val="0"/>
                <w:sz w:val="19"/>
              </w:rPr>
              <w:t>52</w:t>
            </w:r>
          </w:p>
        </w:tc>
        <w:tc>
          <w:tcPr>
            <w:tcW w:type="dxa" w:w="5904"/>
          </w:tcPr>
          <w:p>
            <w:pPr>
              <w:spacing w:after="20"/>
            </w:pPr>
            <w:r>
              <w:rPr>
                <w:sz w:val="19"/>
              </w:rPr>
            </w:r>
            <w:r>
              <w:rPr>
                <w:b w:val="0"/>
                <w:i w:val="0"/>
                <w:sz w:val="19"/>
              </w:rPr>
              <w:t>Procedural lean, crouch, grab, squash-and-stretch and crash tumble</w:t>
            </w:r>
          </w:p>
        </w:tc>
      </w:tr>
      <w:tr>
        <w:tc>
          <w:tcPr>
            <w:tcW w:type="dxa" w:w="2736"/>
          </w:tcPr>
          <w:p>
            <w:pPr>
              <w:spacing w:after="20"/>
            </w:pPr>
            <w:r>
              <w:rPr>
                <w:sz w:val="19"/>
              </w:rPr>
            </w:r>
            <w:r>
              <w:rPr>
                <w:b w:val="0"/>
                <w:i w:val="0"/>
                <w:sz w:val="19"/>
              </w:rPr>
              <w:t>World/TerrainGenerator.cs</w:t>
            </w:r>
          </w:p>
        </w:tc>
        <w:tc>
          <w:tcPr>
            <w:tcW w:type="dxa" w:w="720"/>
          </w:tcPr>
          <w:p>
            <w:pPr>
              <w:spacing w:after="20"/>
            </w:pPr>
            <w:r>
              <w:rPr>
                <w:sz w:val="19"/>
              </w:rPr>
            </w:r>
            <w:r>
              <w:rPr>
                <w:b w:val="0"/>
                <w:i w:val="0"/>
                <w:sz w:val="19"/>
              </w:rPr>
              <w:t>210</w:t>
            </w:r>
          </w:p>
        </w:tc>
        <w:tc>
          <w:tcPr>
            <w:tcW w:type="dxa" w:w="5904"/>
          </w:tcPr>
          <w:p>
            <w:pPr>
              <w:spacing w:after="20"/>
            </w:pPr>
            <w:r>
              <w:rPr>
                <w:sz w:val="19"/>
              </w:rPr>
            </w:r>
            <w:r>
              <w:rPr>
                <w:b w:val="0"/>
                <w:i w:val="0"/>
                <w:sz w:val="19"/>
              </w:rPr>
              <w:t>Surface mesh, texture strip and EdgeCollider2D from points; height and angle queries</w:t>
            </w:r>
          </w:p>
        </w:tc>
      </w:tr>
      <w:tr>
        <w:tc>
          <w:tcPr>
            <w:tcW w:type="dxa" w:w="2736"/>
          </w:tcPr>
          <w:p>
            <w:pPr>
              <w:spacing w:after="20"/>
            </w:pPr>
            <w:r>
              <w:rPr>
                <w:sz w:val="19"/>
              </w:rPr>
            </w:r>
            <w:r>
              <w:rPr>
                <w:b w:val="0"/>
                <w:i w:val="0"/>
                <w:sz w:val="19"/>
              </w:rPr>
              <w:t>World/WeatherController.cs</w:t>
            </w:r>
          </w:p>
        </w:tc>
        <w:tc>
          <w:tcPr>
            <w:tcW w:type="dxa" w:w="720"/>
          </w:tcPr>
          <w:p>
            <w:pPr>
              <w:spacing w:after="20"/>
            </w:pPr>
            <w:r>
              <w:rPr>
                <w:sz w:val="19"/>
              </w:rPr>
            </w:r>
            <w:r>
              <w:rPr>
                <w:b w:val="0"/>
                <w:i w:val="0"/>
                <w:sz w:val="19"/>
              </w:rPr>
              <w:t>108</w:t>
            </w:r>
          </w:p>
        </w:tc>
        <w:tc>
          <w:tcPr>
            <w:tcW w:type="dxa" w:w="5904"/>
          </w:tcPr>
          <w:p>
            <w:pPr>
              <w:spacing w:after="20"/>
            </w:pPr>
            <w:r>
              <w:rPr>
                <w:sz w:val="19"/>
              </w:rPr>
            </w:r>
            <w:r>
              <w:rPr>
                <w:b w:val="0"/>
                <w:i w:val="0"/>
                <w:sz w:val="19"/>
              </w:rPr>
              <w:t>Snowfall particles, gust model, fog overlay and the whiteout signal</w:t>
            </w:r>
          </w:p>
        </w:tc>
      </w:tr>
      <w:tr>
        <w:tc>
          <w:tcPr>
            <w:tcW w:type="dxa" w:w="2736"/>
          </w:tcPr>
          <w:p>
            <w:pPr>
              <w:spacing w:after="20"/>
            </w:pPr>
            <w:r>
              <w:rPr>
                <w:sz w:val="19"/>
              </w:rPr>
            </w:r>
            <w:r>
              <w:rPr>
                <w:b w:val="0"/>
                <w:i w:val="0"/>
                <w:sz w:val="19"/>
              </w:rPr>
              <w:t>World/CameraFollow.cs</w:t>
            </w:r>
          </w:p>
        </w:tc>
        <w:tc>
          <w:tcPr>
            <w:tcW w:type="dxa" w:w="720"/>
          </w:tcPr>
          <w:p>
            <w:pPr>
              <w:spacing w:after="20"/>
            </w:pPr>
            <w:r>
              <w:rPr>
                <w:sz w:val="19"/>
              </w:rPr>
            </w:r>
            <w:r>
              <w:rPr>
                <w:b w:val="0"/>
                <w:i w:val="0"/>
                <w:sz w:val="19"/>
              </w:rPr>
              <w:t>75</w:t>
            </w:r>
          </w:p>
        </w:tc>
        <w:tc>
          <w:tcPr>
            <w:tcW w:type="dxa" w:w="5904"/>
          </w:tcPr>
          <w:p>
            <w:pPr>
              <w:spacing w:after="20"/>
            </w:pPr>
            <w:r>
              <w:rPr>
                <w:sz w:val="19"/>
              </w:rPr>
            </w:r>
            <w:r>
              <w:rPr>
                <w:b w:val="0"/>
                <w:i w:val="0"/>
                <w:sz w:val="19"/>
              </w:rPr>
              <w:t>Smooth follow with look-ahead, speed-based zoom and screen shake</w:t>
            </w:r>
          </w:p>
        </w:tc>
      </w:tr>
      <w:tr>
        <w:tc>
          <w:tcPr>
            <w:tcW w:type="dxa" w:w="2736"/>
          </w:tcPr>
          <w:p>
            <w:pPr>
              <w:spacing w:after="20"/>
            </w:pPr>
            <w:r>
              <w:rPr>
                <w:sz w:val="19"/>
              </w:rPr>
            </w:r>
            <w:r>
              <w:rPr>
                <w:b w:val="0"/>
                <w:i w:val="0"/>
                <w:sz w:val="19"/>
              </w:rPr>
              <w:t>World/Collectible.cs</w:t>
            </w:r>
          </w:p>
        </w:tc>
        <w:tc>
          <w:tcPr>
            <w:tcW w:type="dxa" w:w="720"/>
          </w:tcPr>
          <w:p>
            <w:pPr>
              <w:spacing w:after="20"/>
            </w:pPr>
            <w:r>
              <w:rPr>
                <w:sz w:val="19"/>
              </w:rPr>
            </w:r>
            <w:r>
              <w:rPr>
                <w:b w:val="0"/>
                <w:i w:val="0"/>
                <w:sz w:val="19"/>
              </w:rPr>
              <w:t>56</w:t>
            </w:r>
          </w:p>
        </w:tc>
        <w:tc>
          <w:tcPr>
            <w:tcW w:type="dxa" w:w="5904"/>
          </w:tcPr>
          <w:p>
            <w:pPr>
              <w:spacing w:after="20"/>
            </w:pPr>
            <w:r>
              <w:rPr>
                <w:sz w:val="19"/>
              </w:rPr>
            </w:r>
            <w:r>
              <w:rPr>
                <w:b w:val="0"/>
                <w:i w:val="0"/>
                <w:sz w:val="19"/>
              </w:rPr>
              <w:t>Snowflake bob, spin and magnet attraction</w:t>
            </w:r>
          </w:p>
        </w:tc>
      </w:tr>
      <w:tr>
        <w:tc>
          <w:tcPr>
            <w:tcW w:type="dxa" w:w="2736"/>
          </w:tcPr>
          <w:p>
            <w:pPr>
              <w:spacing w:after="20"/>
            </w:pPr>
            <w:r>
              <w:rPr>
                <w:sz w:val="19"/>
              </w:rPr>
            </w:r>
            <w:r>
              <w:rPr>
                <w:b w:val="0"/>
                <w:i w:val="0"/>
                <w:sz w:val="19"/>
              </w:rPr>
              <w:t>World/Obstacle.cs</w:t>
            </w:r>
          </w:p>
        </w:tc>
        <w:tc>
          <w:tcPr>
            <w:tcW w:type="dxa" w:w="720"/>
          </w:tcPr>
          <w:p>
            <w:pPr>
              <w:spacing w:after="20"/>
            </w:pPr>
            <w:r>
              <w:rPr>
                <w:sz w:val="19"/>
              </w:rPr>
            </w:r>
            <w:r>
              <w:rPr>
                <w:b w:val="0"/>
                <w:i w:val="0"/>
                <w:sz w:val="19"/>
              </w:rPr>
              <w:t>52</w:t>
            </w:r>
          </w:p>
        </w:tc>
        <w:tc>
          <w:tcPr>
            <w:tcW w:type="dxa" w:w="5904"/>
          </w:tcPr>
          <w:p>
            <w:pPr>
              <w:spacing w:after="20"/>
            </w:pPr>
            <w:r>
              <w:rPr>
                <w:sz w:val="19"/>
              </w:rPr>
            </w:r>
            <w:r>
              <w:rPr>
                <w:b w:val="0"/>
                <w:i w:val="0"/>
                <w:sz w:val="19"/>
              </w:rPr>
              <w:t>Rock (speed loss) and tree (crash); smash behaviour while shielded</w:t>
            </w:r>
          </w:p>
        </w:tc>
      </w:tr>
      <w:tr>
        <w:tc>
          <w:tcPr>
            <w:tcW w:type="dxa" w:w="2736"/>
          </w:tcPr>
          <w:p>
            <w:pPr>
              <w:spacing w:after="20"/>
            </w:pPr>
            <w:r>
              <w:rPr>
                <w:sz w:val="19"/>
              </w:rPr>
            </w:r>
            <w:r>
              <w:rPr>
                <w:b w:val="0"/>
                <w:i w:val="0"/>
                <w:sz w:val="19"/>
              </w:rPr>
              <w:t>World/Parallax.cs</w:t>
            </w:r>
          </w:p>
        </w:tc>
        <w:tc>
          <w:tcPr>
            <w:tcW w:type="dxa" w:w="720"/>
          </w:tcPr>
          <w:p>
            <w:pPr>
              <w:spacing w:after="20"/>
            </w:pPr>
            <w:r>
              <w:rPr>
                <w:sz w:val="19"/>
              </w:rPr>
            </w:r>
            <w:r>
              <w:rPr>
                <w:b w:val="0"/>
                <w:i w:val="0"/>
                <w:sz w:val="19"/>
              </w:rPr>
              <w:t>40</w:t>
            </w:r>
          </w:p>
        </w:tc>
        <w:tc>
          <w:tcPr>
            <w:tcW w:type="dxa" w:w="5904"/>
          </w:tcPr>
          <w:p>
            <w:pPr>
              <w:spacing w:after="20"/>
            </w:pPr>
            <w:r>
              <w:rPr>
                <w:sz w:val="19"/>
              </w:rPr>
            </w:r>
            <w:r>
              <w:rPr>
                <w:b w:val="0"/>
                <w:i w:val="0"/>
                <w:sz w:val="19"/>
              </w:rPr>
              <w:t>Parallax scrolling with optional horizontal wrapping</w:t>
            </w:r>
          </w:p>
        </w:tc>
      </w:tr>
      <w:tr>
        <w:tc>
          <w:tcPr>
            <w:tcW w:type="dxa" w:w="2736"/>
          </w:tcPr>
          <w:p>
            <w:pPr>
              <w:spacing w:after="20"/>
            </w:pPr>
            <w:r>
              <w:rPr>
                <w:sz w:val="19"/>
              </w:rPr>
            </w:r>
            <w:r>
              <w:rPr>
                <w:b w:val="0"/>
                <w:i w:val="0"/>
                <w:sz w:val="19"/>
              </w:rPr>
              <w:t>World/PowerUp.cs</w:t>
            </w:r>
          </w:p>
        </w:tc>
        <w:tc>
          <w:tcPr>
            <w:tcW w:type="dxa" w:w="720"/>
          </w:tcPr>
          <w:p>
            <w:pPr>
              <w:spacing w:after="20"/>
            </w:pPr>
            <w:r>
              <w:rPr>
                <w:sz w:val="19"/>
              </w:rPr>
            </w:r>
            <w:r>
              <w:rPr>
                <w:b w:val="0"/>
                <w:i w:val="0"/>
                <w:sz w:val="19"/>
              </w:rPr>
              <w:t>39</w:t>
            </w:r>
          </w:p>
        </w:tc>
        <w:tc>
          <w:tcPr>
            <w:tcW w:type="dxa" w:w="5904"/>
          </w:tcPr>
          <w:p>
            <w:pPr>
              <w:spacing w:after="20"/>
            </w:pPr>
            <w:r>
              <w:rPr>
                <w:sz w:val="19"/>
              </w:rPr>
            </w:r>
            <w:r>
              <w:rPr>
                <w:b w:val="0"/>
                <w:i w:val="0"/>
                <w:sz w:val="19"/>
              </w:rPr>
              <w:t>Power-up pickup, bob and pulse</w:t>
            </w:r>
          </w:p>
        </w:tc>
      </w:tr>
      <w:tr>
        <w:tc>
          <w:tcPr>
            <w:tcW w:type="dxa" w:w="2736"/>
          </w:tcPr>
          <w:p>
            <w:pPr>
              <w:spacing w:after="20"/>
            </w:pPr>
            <w:r>
              <w:rPr>
                <w:sz w:val="19"/>
              </w:rPr>
            </w:r>
            <w:r>
              <w:rPr>
                <w:b w:val="0"/>
                <w:i w:val="0"/>
                <w:sz w:val="19"/>
              </w:rPr>
              <w:t>World/BoostPad.cs</w:t>
            </w:r>
          </w:p>
        </w:tc>
        <w:tc>
          <w:tcPr>
            <w:tcW w:type="dxa" w:w="720"/>
          </w:tcPr>
          <w:p>
            <w:pPr>
              <w:spacing w:after="20"/>
            </w:pPr>
            <w:r>
              <w:rPr>
                <w:sz w:val="19"/>
              </w:rPr>
            </w:r>
            <w:r>
              <w:rPr>
                <w:b w:val="0"/>
                <w:i w:val="0"/>
                <w:sz w:val="19"/>
              </w:rPr>
              <w:t>28</w:t>
            </w:r>
          </w:p>
        </w:tc>
        <w:tc>
          <w:tcPr>
            <w:tcW w:type="dxa" w:w="5904"/>
          </w:tcPr>
          <w:p>
            <w:pPr>
              <w:spacing w:after="20"/>
            </w:pPr>
            <w:r>
              <w:rPr>
                <w:sz w:val="19"/>
              </w:rPr>
            </w:r>
            <w:r>
              <w:rPr>
                <w:b w:val="0"/>
                <w:i w:val="0"/>
                <w:sz w:val="19"/>
              </w:rPr>
              <w:t>Slope-aligned speed kick with a 1 s cooldown</w:t>
            </w:r>
          </w:p>
        </w:tc>
      </w:tr>
      <w:tr>
        <w:tc>
          <w:tcPr>
            <w:tcW w:type="dxa" w:w="2736"/>
          </w:tcPr>
          <w:p>
            <w:pPr>
              <w:spacing w:after="20"/>
            </w:pPr>
            <w:r>
              <w:rPr>
                <w:sz w:val="19"/>
              </w:rPr>
            </w:r>
            <w:r>
              <w:rPr>
                <w:b w:val="0"/>
                <w:i w:val="0"/>
                <w:sz w:val="19"/>
              </w:rPr>
              <w:t>World/Checkpoint.cs</w:t>
            </w:r>
          </w:p>
        </w:tc>
        <w:tc>
          <w:tcPr>
            <w:tcW w:type="dxa" w:w="720"/>
          </w:tcPr>
          <w:p>
            <w:pPr>
              <w:spacing w:after="20"/>
            </w:pPr>
            <w:r>
              <w:rPr>
                <w:sz w:val="19"/>
              </w:rPr>
            </w:r>
            <w:r>
              <w:rPr>
                <w:b w:val="0"/>
                <w:i w:val="0"/>
                <w:sz w:val="19"/>
              </w:rPr>
              <w:t>21</w:t>
            </w:r>
          </w:p>
        </w:tc>
        <w:tc>
          <w:tcPr>
            <w:tcW w:type="dxa" w:w="5904"/>
          </w:tcPr>
          <w:p>
            <w:pPr>
              <w:spacing w:after="20"/>
            </w:pPr>
            <w:r>
              <w:rPr>
                <w:sz w:val="19"/>
              </w:rPr>
            </w:r>
            <w:r>
              <w:rPr>
                <w:b w:val="0"/>
                <w:i w:val="0"/>
                <w:sz w:val="19"/>
              </w:rPr>
              <w:t>One-shot respawn point</w:t>
            </w:r>
          </w:p>
        </w:tc>
      </w:tr>
      <w:tr>
        <w:tc>
          <w:tcPr>
            <w:tcW w:type="dxa" w:w="2736"/>
          </w:tcPr>
          <w:p>
            <w:pPr>
              <w:spacing w:after="20"/>
            </w:pPr>
            <w:r>
              <w:rPr>
                <w:sz w:val="19"/>
              </w:rPr>
            </w:r>
            <w:r>
              <w:rPr>
                <w:b w:val="0"/>
                <w:i w:val="0"/>
                <w:sz w:val="19"/>
              </w:rPr>
              <w:t>World/FinishLine.cs</w:t>
            </w:r>
          </w:p>
        </w:tc>
        <w:tc>
          <w:tcPr>
            <w:tcW w:type="dxa" w:w="720"/>
          </w:tcPr>
          <w:p>
            <w:pPr>
              <w:spacing w:after="20"/>
            </w:pPr>
            <w:r>
              <w:rPr>
                <w:sz w:val="19"/>
              </w:rPr>
            </w:r>
            <w:r>
              <w:rPr>
                <w:b w:val="0"/>
                <w:i w:val="0"/>
                <w:sz w:val="19"/>
              </w:rPr>
              <w:t>20</w:t>
            </w:r>
          </w:p>
        </w:tc>
        <w:tc>
          <w:tcPr>
            <w:tcW w:type="dxa" w:w="5904"/>
          </w:tcPr>
          <w:p>
            <w:pPr>
              <w:spacing w:after="20"/>
            </w:pPr>
            <w:r>
              <w:rPr>
                <w:sz w:val="19"/>
              </w:rPr>
            </w:r>
            <w:r>
              <w:rPr>
                <w:b w:val="0"/>
                <w:i w:val="0"/>
                <w:sz w:val="19"/>
              </w:rPr>
              <w:t>Ends the run</w:t>
            </w:r>
          </w:p>
        </w:tc>
      </w:tr>
      <w:tr>
        <w:tc>
          <w:tcPr>
            <w:tcW w:type="dxa" w:w="2736"/>
          </w:tcPr>
          <w:p>
            <w:pPr>
              <w:spacing w:after="20"/>
            </w:pPr>
            <w:r>
              <w:rPr>
                <w:sz w:val="19"/>
              </w:rPr>
            </w:r>
            <w:r>
              <w:rPr>
                <w:b w:val="0"/>
                <w:i w:val="0"/>
                <w:sz w:val="19"/>
              </w:rPr>
              <w:t>World/Ground.cs</w:t>
            </w:r>
          </w:p>
        </w:tc>
        <w:tc>
          <w:tcPr>
            <w:tcW w:type="dxa" w:w="720"/>
          </w:tcPr>
          <w:p>
            <w:pPr>
              <w:spacing w:after="20"/>
            </w:pPr>
            <w:r>
              <w:rPr>
                <w:sz w:val="19"/>
              </w:rPr>
            </w:r>
            <w:r>
              <w:rPr>
                <w:b w:val="0"/>
                <w:i w:val="0"/>
                <w:sz w:val="19"/>
              </w:rPr>
              <w:t>7</w:t>
            </w:r>
          </w:p>
        </w:tc>
        <w:tc>
          <w:tcPr>
            <w:tcW w:type="dxa" w:w="5904"/>
          </w:tcPr>
          <w:p>
            <w:pPr>
              <w:spacing w:after="20"/>
            </w:pPr>
            <w:r>
              <w:rPr>
                <w:sz w:val="19"/>
              </w:rPr>
            </w:r>
            <w:r>
              <w:rPr>
                <w:b w:val="0"/>
                <w:i w:val="0"/>
                <w:sz w:val="19"/>
              </w:rPr>
              <w:t>Marker component that identifies a rideable surface</w:t>
            </w:r>
          </w:p>
        </w:tc>
      </w:tr>
      <w:tr>
        <w:tc>
          <w:tcPr>
            <w:tcW w:type="dxa" w:w="2736"/>
          </w:tcPr>
          <w:p>
            <w:pPr>
              <w:spacing w:after="20"/>
            </w:pPr>
            <w:r>
              <w:rPr>
                <w:sz w:val="19"/>
              </w:rPr>
            </w:r>
            <w:r>
              <w:rPr>
                <w:b w:val="0"/>
                <w:i w:val="0"/>
                <w:sz w:val="19"/>
              </w:rPr>
              <w:t>UI/HUDController.cs</w:t>
            </w:r>
          </w:p>
        </w:tc>
        <w:tc>
          <w:tcPr>
            <w:tcW w:type="dxa" w:w="720"/>
          </w:tcPr>
          <w:p>
            <w:pPr>
              <w:spacing w:after="20"/>
            </w:pPr>
            <w:r>
              <w:rPr>
                <w:sz w:val="19"/>
              </w:rPr>
            </w:r>
            <w:r>
              <w:rPr>
                <w:b w:val="0"/>
                <w:i w:val="0"/>
                <w:sz w:val="19"/>
              </w:rPr>
              <w:t>215</w:t>
            </w:r>
          </w:p>
        </w:tc>
        <w:tc>
          <w:tcPr>
            <w:tcW w:type="dxa" w:w="5904"/>
          </w:tcPr>
          <w:p>
            <w:pPr>
              <w:spacing w:after="20"/>
            </w:pPr>
            <w:r>
              <w:rPr>
                <w:sz w:val="19"/>
              </w:rPr>
            </w:r>
            <w:r>
              <w:rPr>
                <w:b w:val="0"/>
                <w:i w:val="0"/>
                <w:sz w:val="19"/>
              </w:rPr>
              <w:t>HUD, popups, countdown, pause / game-over / level-complete panels and stars</w:t>
            </w:r>
          </w:p>
        </w:tc>
      </w:tr>
      <w:tr>
        <w:tc>
          <w:tcPr>
            <w:tcW w:type="dxa" w:w="2736"/>
          </w:tcPr>
          <w:p>
            <w:pPr>
              <w:spacing w:after="20"/>
            </w:pPr>
            <w:r>
              <w:rPr>
                <w:sz w:val="19"/>
              </w:rPr>
            </w:r>
            <w:r>
              <w:rPr>
                <w:b w:val="0"/>
                <w:i w:val="0"/>
                <w:sz w:val="19"/>
              </w:rPr>
              <w:t>UI/MainMenuController.cs</w:t>
            </w:r>
          </w:p>
        </w:tc>
        <w:tc>
          <w:tcPr>
            <w:tcW w:type="dxa" w:w="720"/>
          </w:tcPr>
          <w:p>
            <w:pPr>
              <w:spacing w:after="20"/>
            </w:pPr>
            <w:r>
              <w:rPr>
                <w:sz w:val="19"/>
              </w:rPr>
            </w:r>
            <w:r>
              <w:rPr>
                <w:b w:val="0"/>
                <w:i w:val="0"/>
                <w:sz w:val="19"/>
              </w:rPr>
              <w:t>194</w:t>
            </w:r>
          </w:p>
        </w:tc>
        <w:tc>
          <w:tcPr>
            <w:tcW w:type="dxa" w:w="5904"/>
          </w:tcPr>
          <w:p>
            <w:pPr>
              <w:spacing w:after="20"/>
            </w:pPr>
            <w:r>
              <w:rPr>
                <w:sz w:val="19"/>
              </w:rPr>
            </w:r>
            <w:r>
              <w:rPr>
                <w:b w:val="0"/>
                <w:i w:val="0"/>
                <w:sz w:val="19"/>
              </w:rPr>
              <w:t>Main menu, play setup, options and help panels, progress reset</w:t>
            </w:r>
          </w:p>
        </w:tc>
      </w:tr>
      <w:tr>
        <w:tc>
          <w:tcPr>
            <w:tcW w:type="dxa" w:w="2736"/>
          </w:tcPr>
          <w:p>
            <w:pPr>
              <w:spacing w:after="20"/>
            </w:pPr>
            <w:r>
              <w:rPr>
                <w:sz w:val="19"/>
              </w:rPr>
            </w:r>
            <w:r>
              <w:rPr>
                <w:b w:val="0"/>
                <w:i w:val="0"/>
                <w:sz w:val="19"/>
              </w:rPr>
              <w:t>UI/UiButtonSfx.cs</w:t>
            </w:r>
          </w:p>
        </w:tc>
        <w:tc>
          <w:tcPr>
            <w:tcW w:type="dxa" w:w="720"/>
          </w:tcPr>
          <w:p>
            <w:pPr>
              <w:spacing w:after="20"/>
            </w:pPr>
            <w:r>
              <w:rPr>
                <w:sz w:val="19"/>
              </w:rPr>
            </w:r>
            <w:r>
              <w:rPr>
                <w:b w:val="0"/>
                <w:i w:val="0"/>
                <w:sz w:val="19"/>
              </w:rPr>
              <w:t>58</w:t>
            </w:r>
          </w:p>
        </w:tc>
        <w:tc>
          <w:tcPr>
            <w:tcW w:type="dxa" w:w="5904"/>
          </w:tcPr>
          <w:p>
            <w:pPr>
              <w:spacing w:after="20"/>
            </w:pPr>
            <w:r>
              <w:rPr>
                <w:sz w:val="19"/>
              </w:rPr>
            </w:r>
            <w:r>
              <w:rPr>
                <w:b w:val="0"/>
                <w:i w:val="0"/>
                <w:sz w:val="19"/>
              </w:rPr>
              <w:t>Hover and selection audio for every selectable, with a shared 60 ms gate</w:t>
            </w:r>
          </w:p>
        </w:tc>
      </w:tr>
      <w:tr>
        <w:tc>
          <w:tcPr>
            <w:tcW w:type="dxa" w:w="2736"/>
          </w:tcPr>
          <w:p>
            <w:pPr>
              <w:spacing w:after="20"/>
            </w:pPr>
            <w:r>
              <w:rPr>
                <w:sz w:val="19"/>
              </w:rPr>
            </w:r>
            <w:r>
              <w:rPr>
                <w:b w:val="0"/>
                <w:i w:val="0"/>
                <w:sz w:val="19"/>
              </w:rPr>
              <w:t>Editor/SnowBoarderBuilder.Scenes.cs</w:t>
            </w:r>
          </w:p>
        </w:tc>
        <w:tc>
          <w:tcPr>
            <w:tcW w:type="dxa" w:w="720"/>
          </w:tcPr>
          <w:p>
            <w:pPr>
              <w:spacing w:after="20"/>
            </w:pPr>
            <w:r>
              <w:rPr>
                <w:sz w:val="19"/>
              </w:rPr>
            </w:r>
            <w:r>
              <w:rPr>
                <w:b w:val="0"/>
                <w:i w:val="0"/>
                <w:sz w:val="19"/>
              </w:rPr>
              <w:t>973</w:t>
            </w:r>
          </w:p>
        </w:tc>
        <w:tc>
          <w:tcPr>
            <w:tcW w:type="dxa" w:w="5904"/>
          </w:tcPr>
          <w:p>
            <w:pPr>
              <w:spacing w:after="20"/>
            </w:pPr>
            <w:r>
              <w:rPr>
                <w:sz w:val="19"/>
              </w:rPr>
            </w:r>
            <w:r>
              <w:rPr>
                <w:b w:val="0"/>
                <w:i w:val="0"/>
                <w:sz w:val="19"/>
              </w:rPr>
              <w:t>Level and menu scene construction, themes, background layers and UI building</w:t>
            </w:r>
          </w:p>
        </w:tc>
      </w:tr>
      <w:tr>
        <w:tc>
          <w:tcPr>
            <w:tcW w:type="dxa" w:w="2736"/>
          </w:tcPr>
          <w:p>
            <w:pPr>
              <w:spacing w:after="20"/>
            </w:pPr>
            <w:r>
              <w:rPr>
                <w:sz w:val="19"/>
              </w:rPr>
            </w:r>
            <w:r>
              <w:rPr>
                <w:b w:val="0"/>
                <w:i w:val="0"/>
                <w:sz w:val="19"/>
              </w:rPr>
              <w:t>Editor/SnowBoarderBuilder.cs</w:t>
            </w:r>
          </w:p>
        </w:tc>
        <w:tc>
          <w:tcPr>
            <w:tcW w:type="dxa" w:w="720"/>
          </w:tcPr>
          <w:p>
            <w:pPr>
              <w:spacing w:after="20"/>
            </w:pPr>
            <w:r>
              <w:rPr>
                <w:sz w:val="19"/>
              </w:rPr>
            </w:r>
            <w:r>
              <w:rPr>
                <w:b w:val="0"/>
                <w:i w:val="0"/>
                <w:sz w:val="19"/>
              </w:rPr>
              <w:t>431</w:t>
            </w:r>
          </w:p>
        </w:tc>
        <w:tc>
          <w:tcPr>
            <w:tcW w:type="dxa" w:w="5904"/>
          </w:tcPr>
          <w:p>
            <w:pPr>
              <w:spacing w:after="20"/>
            </w:pPr>
            <w:r>
              <w:rPr>
                <w:sz w:val="19"/>
              </w:rPr>
            </w:r>
            <w:r>
              <w:rPr>
                <w:b w:val="0"/>
                <w:i w:val="0"/>
                <w:sz w:val="19"/>
              </w:rPr>
              <w:t>Build entry point, texture import, materials, prefabs, serialized-field helpers</w:t>
            </w:r>
          </w:p>
        </w:tc>
      </w:tr>
      <w:tr>
        <w:tc>
          <w:tcPr>
            <w:tcW w:type="dxa" w:w="2736"/>
          </w:tcPr>
          <w:p>
            <w:pPr>
              <w:spacing w:after="20"/>
            </w:pPr>
            <w:r>
              <w:rPr>
                <w:sz w:val="19"/>
              </w:rPr>
            </w:r>
            <w:r>
              <w:rPr>
                <w:b w:val="0"/>
                <w:i w:val="0"/>
                <w:sz w:val="19"/>
              </w:rPr>
              <w:t>Editor/TrackDesigner.cs</w:t>
            </w:r>
          </w:p>
        </w:tc>
        <w:tc>
          <w:tcPr>
            <w:tcW w:type="dxa" w:w="720"/>
          </w:tcPr>
          <w:p>
            <w:pPr>
              <w:spacing w:after="20"/>
            </w:pPr>
            <w:r>
              <w:rPr>
                <w:sz w:val="19"/>
              </w:rPr>
            </w:r>
            <w:r>
              <w:rPr>
                <w:b w:val="0"/>
                <w:i w:val="0"/>
                <w:sz w:val="19"/>
              </w:rPr>
              <w:t>168</w:t>
            </w:r>
          </w:p>
        </w:tc>
        <w:tc>
          <w:tcPr>
            <w:tcW w:type="dxa" w:w="5904"/>
          </w:tcPr>
          <w:p>
            <w:pPr>
              <w:spacing w:after="20"/>
            </w:pPr>
            <w:r>
              <w:rPr>
                <w:sz w:val="19"/>
              </w:rPr>
            </w:r>
            <w:r>
              <w:rPr>
                <w:b w:val="0"/>
                <w:i w:val="0"/>
                <w:sz w:val="19"/>
              </w:rPr>
              <w:t>Segment-based slope integrator and surface queries</w:t>
            </w:r>
          </w:p>
        </w:tc>
      </w:tr>
      <w:tr>
        <w:tc>
          <w:tcPr>
            <w:tcW w:type="dxa" w:w="2736"/>
          </w:tcPr>
          <w:p>
            <w:pPr>
              <w:spacing w:after="20"/>
            </w:pPr>
            <w:r>
              <w:rPr>
                <w:sz w:val="19"/>
              </w:rPr>
            </w:r>
            <w:r>
              <w:rPr>
                <w:b w:val="0"/>
                <w:i w:val="0"/>
                <w:sz w:val="19"/>
              </w:rPr>
              <w:t>Dev/AutoPilot.cs</w:t>
            </w:r>
          </w:p>
        </w:tc>
        <w:tc>
          <w:tcPr>
            <w:tcW w:type="dxa" w:w="720"/>
          </w:tcPr>
          <w:p>
            <w:pPr>
              <w:spacing w:after="20"/>
            </w:pPr>
            <w:r>
              <w:rPr>
                <w:sz w:val="19"/>
              </w:rPr>
            </w:r>
            <w:r>
              <w:rPr>
                <w:b w:val="0"/>
                <w:i w:val="0"/>
                <w:sz w:val="19"/>
              </w:rPr>
              <w:t>44</w:t>
            </w:r>
          </w:p>
        </w:tc>
        <w:tc>
          <w:tcPr>
            <w:tcW w:type="dxa" w:w="5904"/>
          </w:tcPr>
          <w:p>
            <w:pPr>
              <w:spacing w:after="20"/>
            </w:pPr>
            <w:r>
              <w:rPr>
                <w:sz w:val="19"/>
              </w:rPr>
            </w:r>
            <w:r>
              <w:rPr>
                <w:b w:val="0"/>
                <w:i w:val="0"/>
                <w:sz w:val="19"/>
              </w:rPr>
              <w:t>Temporary playtest harness that injects Input System keyboard events</w:t>
            </w:r>
          </w:p>
        </w:tc>
      </w:tr>
    </w:tbl>
    <w:p>
      <w:pPr>
        <w:spacing w:after="40"/>
      </w:pP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r>
    <w:r>
      <w:rPr>
        <w:color w:val="595959"/>
        <w:sz w:val="16"/>
      </w:rPr>
      <w:t xml:space="preserve">Snow Boarder — Lab 2 Design &amp; Implementation Report   ·   Page </w:t>
    </w:r>
    <w:r>
      <w:rPr>
        <w:color w:val="59595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 Boarder — Lab 2 Design &amp; Implementation Report</dc:title>
  <dc:subject>Lab 2 — Snow Boarder</dc:subject>
  <dc:creator>python-docx</dc:creator>
  <cp:keywords/>
  <dc:description>Design decisions, challenges faced and additional features implemented.</dc:description>
  <cp:lastModifiedBy/>
  <cp:revision>1</cp:revision>
  <dcterms:created xsi:type="dcterms:W3CDTF">2013-12-23T23:15:00Z</dcterms:created>
  <dcterms:modified xsi:type="dcterms:W3CDTF">2013-12-23T23:15:00Z</dcterms:modified>
  <cp:category/>
</cp:coreProperties>
</file>